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DD7F5" w14:textId="06CCADBA" w:rsidR="00A127C4" w:rsidRDefault="00BB66B1" w:rsidP="00801824">
      <w:pPr>
        <w:pStyle w:val="Heading1"/>
        <w:jc w:val="center"/>
      </w:pPr>
      <w:r>
        <w:t>AI</w:t>
      </w:r>
      <w:r w:rsidR="00801824">
        <w:t xml:space="preserve"> Usage</w:t>
      </w:r>
      <w:r>
        <w:t xml:space="preserve"> DISCLOSURE FORM</w:t>
      </w:r>
    </w:p>
    <w:p w14:paraId="2D829A63" w14:textId="77777777" w:rsidR="00A127C4" w:rsidRDefault="00A127C4"/>
    <w:p w14:paraId="06698D47" w14:textId="77777777" w:rsidR="00A127C4" w:rsidRDefault="00BB66B1">
      <w:r>
        <w:t xml:space="preserve">1. </w:t>
      </w:r>
      <w:r w:rsidRPr="0094592E">
        <w:rPr>
          <w:b/>
          <w:bCs/>
        </w:rPr>
        <w:t>Team Details</w:t>
      </w:r>
    </w:p>
    <w:p w14:paraId="1A5D90F2" w14:textId="04AE1EFA" w:rsidR="00A127C4" w:rsidRDefault="00BB66B1">
      <w:r>
        <w:t xml:space="preserve">Team </w:t>
      </w:r>
      <w:proofErr w:type="spellStart"/>
      <w:proofErr w:type="gramStart"/>
      <w:r w:rsidRPr="00874461">
        <w:rPr>
          <w:u w:val="single"/>
        </w:rPr>
        <w:t>Name:</w:t>
      </w:r>
      <w:r w:rsidR="00874461" w:rsidRPr="00874461">
        <w:rPr>
          <w:u w:val="single"/>
        </w:rPr>
        <w:t>MindSync</w:t>
      </w:r>
      <w:proofErr w:type="spellEnd"/>
      <w:proofErr w:type="gramEnd"/>
    </w:p>
    <w:p w14:paraId="128E5794" w14:textId="44FB599F" w:rsidR="00A127C4" w:rsidRDefault="00BB66B1">
      <w:r>
        <w:t>Project / Product Name:</w:t>
      </w:r>
      <w:r w:rsidR="00066A04">
        <w:t xml:space="preserve"> </w:t>
      </w:r>
      <w:r w:rsidR="00874461" w:rsidRPr="00874461">
        <w:rPr>
          <w:u w:val="single"/>
        </w:rPr>
        <w:t>AURA</w:t>
      </w:r>
    </w:p>
    <w:p w14:paraId="79C27D10" w14:textId="23B5FF87" w:rsidR="00A127C4" w:rsidRDefault="00BB66B1">
      <w:r>
        <w:t>Organization / Institution (if any):</w:t>
      </w:r>
      <w:r w:rsidR="00066A04">
        <w:t xml:space="preserve"> </w:t>
      </w:r>
      <w:proofErr w:type="spellStart"/>
      <w:r w:rsidR="00874461" w:rsidRPr="00874461">
        <w:rPr>
          <w:u w:val="single"/>
        </w:rPr>
        <w:t>Ms</w:t>
      </w:r>
      <w:proofErr w:type="spellEnd"/>
      <w:r w:rsidR="00874461" w:rsidRPr="00874461">
        <w:rPr>
          <w:u w:val="single"/>
        </w:rPr>
        <w:t xml:space="preserve"> Ramaiah Institute of Technology</w:t>
      </w:r>
    </w:p>
    <w:p w14:paraId="3544C6C6" w14:textId="23293365" w:rsidR="00A127C4" w:rsidRDefault="00BB66B1">
      <w:r>
        <w:t>Submission Date:</w:t>
      </w:r>
      <w:r w:rsidR="00874461" w:rsidRPr="00874461">
        <w:rPr>
          <w:u w:val="single"/>
        </w:rPr>
        <w:t>08-05-20206</w:t>
      </w:r>
    </w:p>
    <w:p w14:paraId="2A8A6C6D" w14:textId="77777777" w:rsidR="00A127C4" w:rsidRDefault="00A127C4"/>
    <w:p w14:paraId="1B6E6AEA" w14:textId="77777777" w:rsidR="00A127C4" w:rsidRDefault="00BB66B1">
      <w:r>
        <w:t xml:space="preserve">2. </w:t>
      </w:r>
      <w:r w:rsidRPr="0094592E">
        <w:rPr>
          <w:b/>
          <w:bCs/>
        </w:rPr>
        <w:t>AI Usage Declaration</w:t>
      </w:r>
    </w:p>
    <w:p w14:paraId="397BB294" w14:textId="660E6CC2" w:rsidR="00A127C4" w:rsidRDefault="00BB66B1">
      <w:r>
        <w:t>Did your team use</w:t>
      </w:r>
      <w:r w:rsidR="0094592E">
        <w:t xml:space="preserve"> any</w:t>
      </w:r>
      <w:r>
        <w:t xml:space="preserve"> Artificial Intelligence (AI) in developing this project?</w:t>
      </w:r>
      <w:r w:rsidR="00066A04">
        <w:t xml:space="preserve">  </w:t>
      </w:r>
      <w:r>
        <w:t>Yes / No</w:t>
      </w:r>
    </w:p>
    <w:p w14:paraId="597EA384" w14:textId="35F872C0" w:rsidR="00A127C4" w:rsidRPr="00874461" w:rsidRDefault="00874461">
      <w:pPr>
        <w:rPr>
          <w:b/>
          <w:bCs/>
          <w:u w:val="single"/>
        </w:rPr>
      </w:pPr>
      <w:r w:rsidRPr="00874461">
        <w:rPr>
          <w:b/>
          <w:bCs/>
          <w:u w:val="single"/>
        </w:rPr>
        <w:t>Yes</w:t>
      </w:r>
    </w:p>
    <w:p w14:paraId="15807AE4" w14:textId="77777777" w:rsidR="00066A04" w:rsidRDefault="00066A04"/>
    <w:p w14:paraId="74D4E5FD" w14:textId="77777777" w:rsidR="00874461" w:rsidRPr="00874461" w:rsidRDefault="00874461" w:rsidP="00874461">
      <w:pPr>
        <w:rPr>
          <w:lang w:val="en-IN"/>
        </w:rPr>
      </w:pPr>
      <w:r w:rsidRPr="00874461">
        <w:rPr>
          <w:b/>
          <w:bCs/>
          <w:lang w:val="en-IN"/>
        </w:rPr>
        <w:t>3. Purpose of AI Usage (Brief Details)</w:t>
      </w:r>
    </w:p>
    <w:p w14:paraId="268819EA" w14:textId="77777777" w:rsidR="00874461" w:rsidRPr="00874461" w:rsidRDefault="00874461" w:rsidP="00874461">
      <w:pPr>
        <w:rPr>
          <w:lang w:val="en-IN"/>
        </w:rPr>
      </w:pPr>
      <w:r w:rsidRPr="00874461">
        <w:rPr>
          <w:b/>
          <w:bCs/>
          <w:lang w:val="en-IN"/>
        </w:rPr>
        <w:t>Idea generation / brainstorming</w:t>
      </w:r>
      <w:r w:rsidRPr="00874461">
        <w:rPr>
          <w:lang w:val="en-IN"/>
        </w:rPr>
        <w:br/>
        <w:t xml:space="preserve">Used AI to explore the framing of the core problem — specifically, reframing the assistant design question from "what should I say?" to "should I say anything at all?" Also used to brainstorm the 4-primitive architecture (SOUL.md, </w:t>
      </w:r>
      <w:proofErr w:type="spellStart"/>
      <w:r w:rsidRPr="00874461">
        <w:rPr>
          <w:lang w:val="en-IN"/>
        </w:rPr>
        <w:t>HEARTBEAT.yaml</w:t>
      </w:r>
      <w:proofErr w:type="spellEnd"/>
      <w:r w:rsidRPr="00874461">
        <w:rPr>
          <w:lang w:val="en-IN"/>
        </w:rPr>
        <w:t xml:space="preserve">, TWIN.md, Skills) as a way to separate personality, schedule, </w:t>
      </w:r>
      <w:proofErr w:type="spellStart"/>
      <w:r w:rsidRPr="00874461">
        <w:rPr>
          <w:lang w:val="en-IN"/>
        </w:rPr>
        <w:t>behavior</w:t>
      </w:r>
      <w:proofErr w:type="spellEnd"/>
      <w:r w:rsidRPr="00874461">
        <w:rPr>
          <w:lang w:val="en-IN"/>
        </w:rPr>
        <w:t>, and capability into independently editable layers.</w:t>
      </w:r>
    </w:p>
    <w:p w14:paraId="4E56FB5A" w14:textId="77777777" w:rsidR="00874461" w:rsidRPr="00874461" w:rsidRDefault="00874461" w:rsidP="00874461">
      <w:pPr>
        <w:rPr>
          <w:lang w:val="en-IN"/>
        </w:rPr>
      </w:pPr>
      <w:r w:rsidRPr="00874461">
        <w:rPr>
          <w:b/>
          <w:bCs/>
          <w:lang w:val="en-IN"/>
        </w:rPr>
        <w:t>Code generation or assistance</w:t>
      </w:r>
      <w:r w:rsidRPr="00874461">
        <w:rPr>
          <w:lang w:val="en-IN"/>
        </w:rPr>
        <w:br/>
        <w:t>Used AI assistance to implement the PRISM gate logic (</w:t>
      </w:r>
      <w:proofErr w:type="spellStart"/>
      <w:r w:rsidRPr="00874461">
        <w:rPr>
          <w:lang w:val="en-IN"/>
        </w:rPr>
        <w:t>src</w:t>
      </w:r>
      <w:proofErr w:type="spellEnd"/>
      <w:r w:rsidRPr="00874461">
        <w:rPr>
          <w:lang w:val="en-IN"/>
        </w:rPr>
        <w:t>/pi-engine/</w:t>
      </w:r>
      <w:proofErr w:type="spellStart"/>
      <w:r w:rsidRPr="00874461">
        <w:rPr>
          <w:lang w:val="en-IN"/>
        </w:rPr>
        <w:t>gate.ts</w:t>
      </w:r>
      <w:proofErr w:type="spellEnd"/>
      <w:r w:rsidRPr="00874461">
        <w:rPr>
          <w:lang w:val="en-IN"/>
        </w:rPr>
        <w:t>), the Edge-Calibration module (</w:t>
      </w:r>
      <w:proofErr w:type="spellStart"/>
      <w:r w:rsidRPr="00874461">
        <w:rPr>
          <w:lang w:val="en-IN"/>
        </w:rPr>
        <w:t>src</w:t>
      </w:r>
      <w:proofErr w:type="spellEnd"/>
      <w:r w:rsidRPr="00874461">
        <w:rPr>
          <w:lang w:val="en-IN"/>
        </w:rPr>
        <w:t>/pi-engine/</w:t>
      </w:r>
      <w:proofErr w:type="spellStart"/>
      <w:r w:rsidRPr="00874461">
        <w:rPr>
          <w:lang w:val="en-IN"/>
        </w:rPr>
        <w:t>calibration.ts</w:t>
      </w:r>
      <w:proofErr w:type="spellEnd"/>
      <w:r w:rsidRPr="00874461">
        <w:rPr>
          <w:lang w:val="en-IN"/>
        </w:rPr>
        <w:t>), the Adversary Critic's 7-rule veto system (</w:t>
      </w:r>
      <w:proofErr w:type="spellStart"/>
      <w:r w:rsidRPr="00874461">
        <w:rPr>
          <w:lang w:val="en-IN"/>
        </w:rPr>
        <w:t>src</w:t>
      </w:r>
      <w:proofErr w:type="spellEnd"/>
      <w:r w:rsidRPr="00874461">
        <w:rPr>
          <w:lang w:val="en-IN"/>
        </w:rPr>
        <w:t>/pi-engine/</w:t>
      </w:r>
      <w:proofErr w:type="spellStart"/>
      <w:r w:rsidRPr="00874461">
        <w:rPr>
          <w:lang w:val="en-IN"/>
        </w:rPr>
        <w:t>adversary.ts</w:t>
      </w:r>
      <w:proofErr w:type="spellEnd"/>
      <w:r w:rsidRPr="00874461">
        <w:rPr>
          <w:lang w:val="en-IN"/>
        </w:rPr>
        <w:t>), the cross-modal signal fusion function (</w:t>
      </w:r>
      <w:proofErr w:type="spellStart"/>
      <w:r w:rsidRPr="00874461">
        <w:rPr>
          <w:lang w:val="en-IN"/>
        </w:rPr>
        <w:t>src</w:t>
      </w:r>
      <w:proofErr w:type="spellEnd"/>
      <w:r w:rsidRPr="00874461">
        <w:rPr>
          <w:lang w:val="en-IN"/>
        </w:rPr>
        <w:t>/pi-engine/</w:t>
      </w:r>
      <w:proofErr w:type="spellStart"/>
      <w:r w:rsidRPr="00874461">
        <w:rPr>
          <w:lang w:val="en-IN"/>
        </w:rPr>
        <w:t>fusion.ts</w:t>
      </w:r>
      <w:proofErr w:type="spellEnd"/>
      <w:r w:rsidRPr="00874461">
        <w:rPr>
          <w:lang w:val="en-IN"/>
        </w:rPr>
        <w:t>), the TWIN learner (</w:t>
      </w:r>
      <w:proofErr w:type="spellStart"/>
      <w:r w:rsidRPr="00874461">
        <w:rPr>
          <w:lang w:val="en-IN"/>
        </w:rPr>
        <w:t>src</w:t>
      </w:r>
      <w:proofErr w:type="spellEnd"/>
      <w:r w:rsidRPr="00874461">
        <w:rPr>
          <w:lang w:val="en-IN"/>
        </w:rPr>
        <w:t>/twin/</w:t>
      </w:r>
      <w:proofErr w:type="spellStart"/>
      <w:r w:rsidRPr="00874461">
        <w:rPr>
          <w:lang w:val="en-IN"/>
        </w:rPr>
        <w:t>learn.ts</w:t>
      </w:r>
      <w:proofErr w:type="spellEnd"/>
      <w:r w:rsidRPr="00874461">
        <w:rPr>
          <w:lang w:val="en-IN"/>
        </w:rPr>
        <w:t>), the 7 skill modules under </w:t>
      </w:r>
      <w:proofErr w:type="spellStart"/>
      <w:r w:rsidRPr="00874461">
        <w:rPr>
          <w:lang w:val="en-IN"/>
        </w:rPr>
        <w:t>src</w:t>
      </w:r>
      <w:proofErr w:type="spellEnd"/>
      <w:r w:rsidRPr="00874461">
        <w:rPr>
          <w:lang w:val="en-IN"/>
        </w:rPr>
        <w:t>/skills/, the HMAC-SHA256 audit chain (</w:t>
      </w:r>
      <w:proofErr w:type="spellStart"/>
      <w:r w:rsidRPr="00874461">
        <w:rPr>
          <w:lang w:val="en-IN"/>
        </w:rPr>
        <w:t>src</w:t>
      </w:r>
      <w:proofErr w:type="spellEnd"/>
      <w:r w:rsidRPr="00874461">
        <w:rPr>
          <w:lang w:val="en-IN"/>
        </w:rPr>
        <w:t>/audit/</w:t>
      </w:r>
      <w:proofErr w:type="spellStart"/>
      <w:r w:rsidRPr="00874461">
        <w:rPr>
          <w:lang w:val="en-IN"/>
        </w:rPr>
        <w:t>log.ts</w:t>
      </w:r>
      <w:proofErr w:type="spellEnd"/>
      <w:r w:rsidRPr="00874461">
        <w:rPr>
          <w:lang w:val="en-IN"/>
        </w:rPr>
        <w:t>), and the Express server with WebSocket support (</w:t>
      </w:r>
      <w:proofErr w:type="spellStart"/>
      <w:r w:rsidRPr="00874461">
        <w:rPr>
          <w:lang w:val="en-IN"/>
        </w:rPr>
        <w:t>src</w:t>
      </w:r>
      <w:proofErr w:type="spellEnd"/>
      <w:r w:rsidRPr="00874461">
        <w:rPr>
          <w:lang w:val="en-IN"/>
        </w:rPr>
        <w:t>/</w:t>
      </w:r>
      <w:proofErr w:type="spellStart"/>
      <w:r w:rsidRPr="00874461">
        <w:rPr>
          <w:lang w:val="en-IN"/>
        </w:rPr>
        <w:t>server.ts</w:t>
      </w:r>
      <w:proofErr w:type="spellEnd"/>
      <w:r w:rsidRPr="00874461">
        <w:rPr>
          <w:lang w:val="en-IN"/>
        </w:rPr>
        <w:t>). TypeScript strict-mode type definitions and schema design for the SQLite database were also assisted.</w:t>
      </w:r>
    </w:p>
    <w:p w14:paraId="79F58143" w14:textId="77777777" w:rsidR="00874461" w:rsidRPr="00874461" w:rsidRDefault="00874461" w:rsidP="00874461">
      <w:pPr>
        <w:rPr>
          <w:lang w:val="en-IN"/>
        </w:rPr>
      </w:pPr>
      <w:r w:rsidRPr="00874461">
        <w:rPr>
          <w:b/>
          <w:bCs/>
          <w:lang w:val="en-IN"/>
        </w:rPr>
        <w:t>UI / UX design</w:t>
      </w:r>
      <w:r w:rsidRPr="00874461">
        <w:rPr>
          <w:lang w:val="en-IN"/>
        </w:rPr>
        <w:br/>
        <w:t>Used AI assistance to design the three web interfaces: the main user dashboard (public/simple.html), the backstage judge view with live PRISM gate decisions (public/dev.html), and the weekly activity stats page (public/activity.html). Also assisted with the orb animation on the landing page and the overall dark/minimal visual language.</w:t>
      </w:r>
    </w:p>
    <w:p w14:paraId="5A6CD1D0" w14:textId="77777777" w:rsidR="00874461" w:rsidRPr="00874461" w:rsidRDefault="00874461" w:rsidP="00874461">
      <w:pPr>
        <w:rPr>
          <w:lang w:val="en-IN"/>
        </w:rPr>
      </w:pPr>
      <w:r w:rsidRPr="00874461">
        <w:rPr>
          <w:b/>
          <w:bCs/>
          <w:lang w:val="en-IN"/>
        </w:rPr>
        <w:t>Content creation</w:t>
      </w:r>
      <w:r w:rsidRPr="00874461">
        <w:rPr>
          <w:lang w:val="en-IN"/>
        </w:rPr>
        <w:br/>
        <w:t xml:space="preserve">Used AI to write the SOUL.md personality configuration file (communication rules, cost weights, quiet hours policy), the self-narrating demo script that AURA reads aloud during </w:t>
      </w:r>
      <w:r w:rsidRPr="00874461">
        <w:rPr>
          <w:lang w:val="en-IN"/>
        </w:rPr>
        <w:lastRenderedPageBreak/>
        <w:t xml:space="preserve">the demo mode, and the </w:t>
      </w:r>
      <w:proofErr w:type="spellStart"/>
      <w:r w:rsidRPr="00874461">
        <w:rPr>
          <w:lang w:val="en-IN"/>
        </w:rPr>
        <w:t>HEARTBEAT.yaml</w:t>
      </w:r>
      <w:proofErr w:type="spellEnd"/>
      <w:r w:rsidRPr="00874461">
        <w:rPr>
          <w:lang w:val="en-IN"/>
        </w:rPr>
        <w:t xml:space="preserve"> schedule definitions. Also used to draft README documentation.</w:t>
      </w:r>
    </w:p>
    <w:p w14:paraId="1BB9F6C0" w14:textId="77777777" w:rsidR="00874461" w:rsidRPr="00874461" w:rsidRDefault="00874461" w:rsidP="00874461">
      <w:pPr>
        <w:rPr>
          <w:lang w:val="en-IN"/>
        </w:rPr>
      </w:pPr>
      <w:r w:rsidRPr="00874461">
        <w:rPr>
          <w:b/>
          <w:bCs/>
          <w:lang w:val="en-IN"/>
        </w:rPr>
        <w:t>Data analysis</w:t>
      </w:r>
      <w:r w:rsidRPr="00874461">
        <w:rPr>
          <w:lang w:val="en-IN"/>
        </w:rPr>
        <w:br/>
        <w:t>Used AI assistance to design the 60-day synthetic evaluation harness (</w:t>
      </w:r>
      <w:proofErr w:type="spellStart"/>
      <w:r w:rsidRPr="00874461">
        <w:rPr>
          <w:lang w:val="en-IN"/>
        </w:rPr>
        <w:t>src</w:t>
      </w:r>
      <w:proofErr w:type="spellEnd"/>
      <w:r w:rsidRPr="00874461">
        <w:rPr>
          <w:lang w:val="en-IN"/>
        </w:rPr>
        <w:t>/eval/</w:t>
      </w:r>
      <w:proofErr w:type="spellStart"/>
      <w:r w:rsidRPr="00874461">
        <w:rPr>
          <w:lang w:val="en-IN"/>
        </w:rPr>
        <w:t>harness.ts</w:t>
      </w:r>
      <w:proofErr w:type="spellEnd"/>
      <w:r w:rsidRPr="00874461">
        <w:rPr>
          <w:lang w:val="en-IN"/>
        </w:rPr>
        <w:t>) — specifically the parametric daily-routine model used to generate 2,812 synthetic nudge moments and the 6-strategy comparison framework. Also assisted in interpreting the evaluation output (nudges/day, false-alarm rate, F1 scores) and validating that the numbers were mathematically consistent.</w:t>
      </w:r>
    </w:p>
    <w:p w14:paraId="483BE397" w14:textId="77777777" w:rsidR="00874461" w:rsidRPr="00874461" w:rsidRDefault="00874461" w:rsidP="00874461">
      <w:pPr>
        <w:rPr>
          <w:lang w:val="en-IN"/>
        </w:rPr>
      </w:pPr>
      <w:r w:rsidRPr="00874461">
        <w:rPr>
          <w:b/>
          <w:bCs/>
          <w:lang w:val="en-IN"/>
        </w:rPr>
        <w:t>Testing / debugging</w:t>
      </w:r>
      <w:r w:rsidRPr="00874461">
        <w:rPr>
          <w:lang w:val="en-IN"/>
        </w:rPr>
        <w:br/>
        <w:t>Used AI to fix TypeScript strict-mode type errors across the codebase, debug the HMAC chain verification logic, resolve SQLite WAL-mode concurrency edge cases, and validate that the PRISM gate equation </w:t>
      </w:r>
      <w:proofErr w:type="spellStart"/>
      <w:r w:rsidRPr="00874461">
        <w:rPr>
          <w:lang w:val="en-IN"/>
        </w:rPr>
        <w:t>p_need</w:t>
      </w:r>
      <w:proofErr w:type="spellEnd"/>
      <w:r w:rsidRPr="00874461">
        <w:rPr>
          <w:lang w:val="en-IN"/>
        </w:rPr>
        <w:t xml:space="preserve"> × </w:t>
      </w:r>
      <w:proofErr w:type="spellStart"/>
      <w:r w:rsidRPr="00874461">
        <w:rPr>
          <w:lang w:val="en-IN"/>
        </w:rPr>
        <w:t>p_accept</w:t>
      </w:r>
      <w:proofErr w:type="spellEnd"/>
      <w:r w:rsidRPr="00874461">
        <w:rPr>
          <w:lang w:val="en-IN"/>
        </w:rPr>
        <w:t xml:space="preserve"> &gt; τ was being computed correctly across all skill contexts.</w:t>
      </w:r>
    </w:p>
    <w:p w14:paraId="3C96E867" w14:textId="77777777" w:rsidR="00874461" w:rsidRPr="00874461" w:rsidRDefault="00874461" w:rsidP="00874461">
      <w:pPr>
        <w:rPr>
          <w:lang w:val="en-IN"/>
        </w:rPr>
      </w:pPr>
      <w:r w:rsidRPr="00874461">
        <w:rPr>
          <w:b/>
          <w:bCs/>
          <w:lang w:val="en-IN"/>
        </w:rPr>
        <w:t>Other</w:t>
      </w:r>
      <w:r w:rsidRPr="00874461">
        <w:rPr>
          <w:lang w:val="en-IN"/>
        </w:rPr>
        <w:br/>
        <w:t>Used AI to translate and cross-reference the PRISM algorithm from the source academic paper (Fu et al., arXiv:2602.01532, 2026) into working TypeScript. The paper describes the mathematical framework; AI assistance was used to map the formal notation into implementable code while preserving the cost-sensitivity properties described in the research.</w:t>
      </w:r>
    </w:p>
    <w:p w14:paraId="1DEDEBFC" w14:textId="77777777" w:rsidR="00A127C4" w:rsidRDefault="00A127C4"/>
    <w:p w14:paraId="5E16ADED" w14:textId="77777777" w:rsidR="00BD5A2F" w:rsidRPr="00BD5A2F" w:rsidRDefault="00BD5A2F" w:rsidP="00BD5A2F">
      <w:pPr>
        <w:rPr>
          <w:lang w:val="en-IN"/>
        </w:rPr>
      </w:pPr>
      <w:r w:rsidRPr="00BD5A2F">
        <w:rPr>
          <w:b/>
          <w:bCs/>
          <w:lang w:val="en-IN"/>
        </w:rPr>
        <w:t>Feature 1</w:t>
      </w:r>
    </w:p>
    <w:p w14:paraId="271B32F8" w14:textId="77777777" w:rsidR="00BD5A2F" w:rsidRPr="00BD5A2F" w:rsidRDefault="00BD5A2F" w:rsidP="00BD5A2F">
      <w:pPr>
        <w:numPr>
          <w:ilvl w:val="0"/>
          <w:numId w:val="10"/>
        </w:numPr>
        <w:rPr>
          <w:lang w:val="en-IN"/>
        </w:rPr>
      </w:pPr>
      <w:r w:rsidRPr="00BD5A2F">
        <w:rPr>
          <w:b/>
          <w:bCs/>
          <w:lang w:val="en-IN"/>
        </w:rPr>
        <w:t>Feature Name:</w:t>
      </w:r>
      <w:r w:rsidRPr="00BD5A2F">
        <w:rPr>
          <w:lang w:val="en-IN"/>
        </w:rPr>
        <w:t> PRISM Gate (</w:t>
      </w:r>
      <w:proofErr w:type="spellStart"/>
      <w:r w:rsidRPr="00BD5A2F">
        <w:rPr>
          <w:lang w:val="en-IN"/>
        </w:rPr>
        <w:t>src</w:t>
      </w:r>
      <w:proofErr w:type="spellEnd"/>
      <w:r w:rsidRPr="00BD5A2F">
        <w:rPr>
          <w:lang w:val="en-IN"/>
        </w:rPr>
        <w:t>/pi-engine/</w:t>
      </w:r>
      <w:proofErr w:type="spellStart"/>
      <w:r w:rsidRPr="00BD5A2F">
        <w:rPr>
          <w:lang w:val="en-IN"/>
        </w:rPr>
        <w:t>gate.ts</w:t>
      </w:r>
      <w:proofErr w:type="spellEnd"/>
      <w:r w:rsidRPr="00BD5A2F">
        <w:rPr>
          <w:lang w:val="en-IN"/>
        </w:rPr>
        <w:t>)</w:t>
      </w:r>
    </w:p>
    <w:p w14:paraId="597F0DB6" w14:textId="77777777" w:rsidR="00BD5A2F" w:rsidRPr="00BD5A2F" w:rsidRDefault="00BD5A2F" w:rsidP="00BD5A2F">
      <w:pPr>
        <w:numPr>
          <w:ilvl w:val="0"/>
          <w:numId w:val="10"/>
        </w:numPr>
        <w:rPr>
          <w:lang w:val="en-IN"/>
        </w:rPr>
      </w:pPr>
      <w:r w:rsidRPr="00BD5A2F">
        <w:rPr>
          <w:b/>
          <w:bCs/>
          <w:lang w:val="en-IN"/>
        </w:rPr>
        <w:t>Self-Generated / AI-Generated / Both:</w:t>
      </w:r>
      <w:r w:rsidRPr="00BD5A2F">
        <w:rPr>
          <w:lang w:val="en-IN"/>
        </w:rPr>
        <w:t> Both</w:t>
      </w:r>
    </w:p>
    <w:p w14:paraId="7A3DF31A" w14:textId="77777777" w:rsidR="00BD5A2F" w:rsidRPr="00BD5A2F" w:rsidRDefault="00BD5A2F" w:rsidP="00BD5A2F">
      <w:pPr>
        <w:numPr>
          <w:ilvl w:val="0"/>
          <w:numId w:val="10"/>
        </w:numPr>
        <w:rPr>
          <w:lang w:val="en-IN"/>
        </w:rPr>
      </w:pPr>
      <w:r w:rsidRPr="00BD5A2F">
        <w:rPr>
          <w:b/>
          <w:bCs/>
          <w:lang w:val="en-IN"/>
        </w:rPr>
        <w:t>Description:</w:t>
      </w:r>
    </w:p>
    <w:p w14:paraId="35A4338B" w14:textId="77777777" w:rsidR="00BD5A2F" w:rsidRPr="00BD5A2F" w:rsidRDefault="00BD5A2F" w:rsidP="00BD5A2F">
      <w:pPr>
        <w:numPr>
          <w:ilvl w:val="1"/>
          <w:numId w:val="10"/>
        </w:numPr>
        <w:rPr>
          <w:lang w:val="en-IN"/>
        </w:rPr>
      </w:pPr>
      <w:r w:rsidRPr="00BD5A2F">
        <w:rPr>
          <w:b/>
          <w:bCs/>
          <w:lang w:val="en-IN"/>
        </w:rPr>
        <w:t>AI Tools/Platform Used:</w:t>
      </w:r>
      <w:r w:rsidRPr="00BD5A2F">
        <w:rPr>
          <w:lang w:val="en-IN"/>
        </w:rPr>
        <w:t> Claude (Anthropic)</w:t>
      </w:r>
    </w:p>
    <w:p w14:paraId="775A2227" w14:textId="77777777" w:rsidR="00BD5A2F" w:rsidRPr="00BD5A2F" w:rsidRDefault="00BD5A2F" w:rsidP="00BD5A2F">
      <w:pPr>
        <w:numPr>
          <w:ilvl w:val="1"/>
          <w:numId w:val="10"/>
        </w:numPr>
        <w:rPr>
          <w:lang w:val="en-IN"/>
        </w:rPr>
      </w:pPr>
      <w:r w:rsidRPr="00BD5A2F">
        <w:rPr>
          <w:b/>
          <w:bCs/>
          <w:lang w:val="en-IN"/>
        </w:rPr>
        <w:t>Prompt Used:</w:t>
      </w:r>
      <w:r w:rsidRPr="00BD5A2F">
        <w:rPr>
          <w:lang w:val="en-IN"/>
        </w:rPr>
        <w:t> </w:t>
      </w:r>
      <w:r w:rsidRPr="00BD5A2F">
        <w:rPr>
          <w:i/>
          <w:iCs/>
          <w:lang w:val="en-IN"/>
        </w:rPr>
        <w:t xml:space="preserve">"Implement the PRISM cost-sensitive Bayesian gate from arXiv:2602.01532 in TypeScript. Compute utility = </w:t>
      </w:r>
      <w:proofErr w:type="spellStart"/>
      <w:r w:rsidRPr="00BD5A2F">
        <w:rPr>
          <w:i/>
          <w:iCs/>
          <w:lang w:val="en-IN"/>
        </w:rPr>
        <w:t>p_need</w:t>
      </w:r>
      <w:proofErr w:type="spellEnd"/>
      <w:r w:rsidRPr="00BD5A2F">
        <w:rPr>
          <w:i/>
          <w:iCs/>
          <w:lang w:val="en-IN"/>
        </w:rPr>
        <w:t xml:space="preserve"> × </w:t>
      </w:r>
      <w:proofErr w:type="spellStart"/>
      <w:r w:rsidRPr="00BD5A2F">
        <w:rPr>
          <w:i/>
          <w:iCs/>
          <w:lang w:val="en-IN"/>
        </w:rPr>
        <w:t>p_accept</w:t>
      </w:r>
      <w:proofErr w:type="spellEnd"/>
      <w:r w:rsidRPr="00BD5A2F">
        <w:rPr>
          <w:i/>
          <w:iCs/>
          <w:lang w:val="en-IN"/>
        </w:rPr>
        <w:t xml:space="preserve"> &gt; τ where τ = </w:t>
      </w:r>
      <w:proofErr w:type="spellStart"/>
      <w:r w:rsidRPr="00BD5A2F">
        <w:rPr>
          <w:i/>
          <w:iCs/>
          <w:lang w:val="en-IN"/>
        </w:rPr>
        <w:t>c_fa</w:t>
      </w:r>
      <w:proofErr w:type="spellEnd"/>
      <w:r w:rsidRPr="00BD5A2F">
        <w:rPr>
          <w:i/>
          <w:iCs/>
          <w:lang w:val="en-IN"/>
        </w:rPr>
        <w:t xml:space="preserve"> / (</w:t>
      </w:r>
      <w:proofErr w:type="spellStart"/>
      <w:r w:rsidRPr="00BD5A2F">
        <w:rPr>
          <w:i/>
          <w:iCs/>
          <w:lang w:val="en-IN"/>
        </w:rPr>
        <w:t>c_fa</w:t>
      </w:r>
      <w:proofErr w:type="spellEnd"/>
      <w:r w:rsidRPr="00BD5A2F">
        <w:rPr>
          <w:i/>
          <w:iCs/>
          <w:lang w:val="en-IN"/>
        </w:rPr>
        <w:t xml:space="preserve"> + </w:t>
      </w:r>
      <w:proofErr w:type="spellStart"/>
      <w:r w:rsidRPr="00BD5A2F">
        <w:rPr>
          <w:i/>
          <w:iCs/>
          <w:lang w:val="en-IN"/>
        </w:rPr>
        <w:t>c_fn</w:t>
      </w:r>
      <w:proofErr w:type="spellEnd"/>
      <w:r w:rsidRPr="00BD5A2F">
        <w:rPr>
          <w:i/>
          <w:iCs/>
          <w:lang w:val="en-IN"/>
        </w:rPr>
        <w:t xml:space="preserve">). Classify context into </w:t>
      </w:r>
      <w:proofErr w:type="spellStart"/>
      <w:r w:rsidRPr="00BD5A2F">
        <w:rPr>
          <w:i/>
          <w:iCs/>
          <w:lang w:val="en-IN"/>
        </w:rPr>
        <w:t>quiet_hours</w:t>
      </w:r>
      <w:proofErr w:type="spellEnd"/>
      <w:r w:rsidRPr="00BD5A2F">
        <w:rPr>
          <w:i/>
          <w:iCs/>
          <w:lang w:val="en-IN"/>
        </w:rPr>
        <w:t xml:space="preserve"> / </w:t>
      </w:r>
      <w:proofErr w:type="spellStart"/>
      <w:r w:rsidRPr="00BD5A2F">
        <w:rPr>
          <w:i/>
          <w:iCs/>
          <w:lang w:val="en-IN"/>
        </w:rPr>
        <w:t>focus_block</w:t>
      </w:r>
      <w:proofErr w:type="spellEnd"/>
      <w:r w:rsidRPr="00BD5A2F">
        <w:rPr>
          <w:i/>
          <w:iCs/>
          <w:lang w:val="en-IN"/>
        </w:rPr>
        <w:t xml:space="preserve"> / </w:t>
      </w:r>
      <w:proofErr w:type="spellStart"/>
      <w:r w:rsidRPr="00BD5A2F">
        <w:rPr>
          <w:i/>
          <w:iCs/>
          <w:lang w:val="en-IN"/>
        </w:rPr>
        <w:t>pre_meeting</w:t>
      </w:r>
      <w:proofErr w:type="spellEnd"/>
      <w:r w:rsidRPr="00BD5A2F">
        <w:rPr>
          <w:i/>
          <w:iCs/>
          <w:lang w:val="en-IN"/>
        </w:rPr>
        <w:t xml:space="preserve"> / commute / default and load different cost weights per context from SOUL.md. Return a typed </w:t>
      </w:r>
      <w:proofErr w:type="spellStart"/>
      <w:r w:rsidRPr="00BD5A2F">
        <w:rPr>
          <w:i/>
          <w:iCs/>
          <w:lang w:val="en-IN"/>
        </w:rPr>
        <w:t>GateDecision</w:t>
      </w:r>
      <w:proofErr w:type="spellEnd"/>
      <w:r w:rsidRPr="00BD5A2F">
        <w:rPr>
          <w:i/>
          <w:iCs/>
          <w:lang w:val="en-IN"/>
        </w:rPr>
        <w:t xml:space="preserve"> with </w:t>
      </w:r>
      <w:proofErr w:type="spellStart"/>
      <w:r w:rsidRPr="00BD5A2F">
        <w:rPr>
          <w:i/>
          <w:iCs/>
          <w:lang w:val="en-IN"/>
        </w:rPr>
        <w:t>p_need</w:t>
      </w:r>
      <w:proofErr w:type="spellEnd"/>
      <w:r w:rsidRPr="00BD5A2F">
        <w:rPr>
          <w:i/>
          <w:iCs/>
          <w:lang w:val="en-IN"/>
        </w:rPr>
        <w:t xml:space="preserve">, </w:t>
      </w:r>
      <w:proofErr w:type="spellStart"/>
      <w:r w:rsidRPr="00BD5A2F">
        <w:rPr>
          <w:i/>
          <w:iCs/>
          <w:lang w:val="en-IN"/>
        </w:rPr>
        <w:t>p_accept</w:t>
      </w:r>
      <w:proofErr w:type="spellEnd"/>
      <w:r w:rsidRPr="00BD5A2F">
        <w:rPr>
          <w:i/>
          <w:iCs/>
          <w:lang w:val="en-IN"/>
        </w:rPr>
        <w:t>, tau, utility, mode (fast/slow), and a human-readable reason."</w:t>
      </w:r>
    </w:p>
    <w:p w14:paraId="57DD1705" w14:textId="77777777" w:rsidR="00BD5A2F" w:rsidRPr="00BD5A2F" w:rsidRDefault="00BD5A2F" w:rsidP="00BD5A2F">
      <w:pPr>
        <w:numPr>
          <w:ilvl w:val="1"/>
          <w:numId w:val="10"/>
        </w:numPr>
        <w:rPr>
          <w:lang w:val="en-IN"/>
        </w:rPr>
      </w:pPr>
      <w:r w:rsidRPr="00BD5A2F">
        <w:rPr>
          <w:b/>
          <w:bCs/>
          <w:lang w:val="en-IN"/>
        </w:rPr>
        <w:t>Output Summary:</w:t>
      </w:r>
      <w:r w:rsidRPr="00BD5A2F">
        <w:rPr>
          <w:lang w:val="en-IN"/>
        </w:rPr>
        <w:t xml:space="preserve"> Fully typed TypeScript module with context classification, utility computation, MARGIN=0.05 hysteresis zone to prevent oscillation, critical importance bypass (skips gate entirely), and structured </w:t>
      </w:r>
      <w:proofErr w:type="spellStart"/>
      <w:r w:rsidRPr="00BD5A2F">
        <w:rPr>
          <w:lang w:val="en-IN"/>
        </w:rPr>
        <w:t>GateDecision</w:t>
      </w:r>
      <w:proofErr w:type="spellEnd"/>
      <w:r w:rsidRPr="00BD5A2F">
        <w:rPr>
          <w:lang w:val="en-IN"/>
        </w:rPr>
        <w:t xml:space="preserve"> output fed into the audit log.</w:t>
      </w:r>
    </w:p>
    <w:p w14:paraId="57C90789" w14:textId="77777777" w:rsidR="00BD5A2F" w:rsidRPr="00BD5A2F" w:rsidRDefault="00BD5A2F" w:rsidP="00BD5A2F">
      <w:pPr>
        <w:numPr>
          <w:ilvl w:val="1"/>
          <w:numId w:val="10"/>
        </w:numPr>
        <w:rPr>
          <w:lang w:val="en-IN"/>
        </w:rPr>
      </w:pPr>
      <w:r w:rsidRPr="00BD5A2F">
        <w:rPr>
          <w:b/>
          <w:bCs/>
          <w:lang w:val="en-IN"/>
        </w:rPr>
        <w:t>Modification:</w:t>
      </w:r>
      <w:r w:rsidRPr="00BD5A2F">
        <w:rPr>
          <w:lang w:val="en-IN"/>
        </w:rPr>
        <w:t> Context-aware τ selection with 5 distinct contexts was the team's extension — not in the base paper. The mode: "fast" | "slow" field was added by the team to route borderline decisions to Shadow AURA.</w:t>
      </w:r>
    </w:p>
    <w:p w14:paraId="5633021D" w14:textId="77777777" w:rsidR="00BD5A2F" w:rsidRPr="00BD5A2F" w:rsidRDefault="00BD5A2F" w:rsidP="00BD5A2F">
      <w:pPr>
        <w:rPr>
          <w:lang w:val="en-IN"/>
        </w:rPr>
      </w:pPr>
      <w:r w:rsidRPr="00BD5A2F">
        <w:rPr>
          <w:lang w:val="en-IN"/>
        </w:rPr>
        <w:lastRenderedPageBreak/>
        <w:pict w14:anchorId="6F0B22AA">
          <v:rect id="_x0000_i1105" style="width:0;height:0" o:hralign="center" o:hrstd="t" o:hr="t" fillcolor="#a0a0a0" stroked="f"/>
        </w:pict>
      </w:r>
    </w:p>
    <w:p w14:paraId="7DE4E939" w14:textId="77777777" w:rsidR="00BD5A2F" w:rsidRPr="00BD5A2F" w:rsidRDefault="00BD5A2F" w:rsidP="00BD5A2F">
      <w:pPr>
        <w:rPr>
          <w:lang w:val="en-IN"/>
        </w:rPr>
      </w:pPr>
      <w:r w:rsidRPr="00BD5A2F">
        <w:rPr>
          <w:b/>
          <w:bCs/>
          <w:lang w:val="en-IN"/>
        </w:rPr>
        <w:t>Feature 2</w:t>
      </w:r>
    </w:p>
    <w:p w14:paraId="51D435FA" w14:textId="77777777" w:rsidR="00BD5A2F" w:rsidRPr="00BD5A2F" w:rsidRDefault="00BD5A2F" w:rsidP="00BD5A2F">
      <w:pPr>
        <w:numPr>
          <w:ilvl w:val="0"/>
          <w:numId w:val="11"/>
        </w:numPr>
        <w:rPr>
          <w:lang w:val="en-IN"/>
        </w:rPr>
      </w:pPr>
      <w:r w:rsidRPr="00BD5A2F">
        <w:rPr>
          <w:b/>
          <w:bCs/>
          <w:lang w:val="en-IN"/>
        </w:rPr>
        <w:t>Feature Name:</w:t>
      </w:r>
      <w:r w:rsidRPr="00BD5A2F">
        <w:rPr>
          <w:lang w:val="en-IN"/>
        </w:rPr>
        <w:t> Edge-PRISM Calibration (</w:t>
      </w:r>
      <w:proofErr w:type="spellStart"/>
      <w:r w:rsidRPr="00BD5A2F">
        <w:rPr>
          <w:lang w:val="en-IN"/>
        </w:rPr>
        <w:t>src</w:t>
      </w:r>
      <w:proofErr w:type="spellEnd"/>
      <w:r w:rsidRPr="00BD5A2F">
        <w:rPr>
          <w:lang w:val="en-IN"/>
        </w:rPr>
        <w:t>/pi-engine/</w:t>
      </w:r>
      <w:proofErr w:type="spellStart"/>
      <w:r w:rsidRPr="00BD5A2F">
        <w:rPr>
          <w:lang w:val="en-IN"/>
        </w:rPr>
        <w:t>calibration.ts</w:t>
      </w:r>
      <w:proofErr w:type="spellEnd"/>
      <w:r w:rsidRPr="00BD5A2F">
        <w:rPr>
          <w:lang w:val="en-IN"/>
        </w:rPr>
        <w:t>)</w:t>
      </w:r>
    </w:p>
    <w:p w14:paraId="5527A4D7" w14:textId="77777777" w:rsidR="00BD5A2F" w:rsidRPr="00BD5A2F" w:rsidRDefault="00BD5A2F" w:rsidP="00BD5A2F">
      <w:pPr>
        <w:numPr>
          <w:ilvl w:val="0"/>
          <w:numId w:val="11"/>
        </w:numPr>
        <w:rPr>
          <w:lang w:val="en-IN"/>
        </w:rPr>
      </w:pPr>
      <w:r w:rsidRPr="00BD5A2F">
        <w:rPr>
          <w:b/>
          <w:bCs/>
          <w:lang w:val="en-IN"/>
        </w:rPr>
        <w:t>Self-Generated / AI-Generated / Both:</w:t>
      </w:r>
      <w:r w:rsidRPr="00BD5A2F">
        <w:rPr>
          <w:lang w:val="en-IN"/>
        </w:rPr>
        <w:t> Both</w:t>
      </w:r>
    </w:p>
    <w:p w14:paraId="6CEBB0F5" w14:textId="77777777" w:rsidR="00BD5A2F" w:rsidRPr="00BD5A2F" w:rsidRDefault="00BD5A2F" w:rsidP="00BD5A2F">
      <w:pPr>
        <w:numPr>
          <w:ilvl w:val="0"/>
          <w:numId w:val="11"/>
        </w:numPr>
        <w:rPr>
          <w:lang w:val="en-IN"/>
        </w:rPr>
      </w:pPr>
      <w:r w:rsidRPr="00BD5A2F">
        <w:rPr>
          <w:b/>
          <w:bCs/>
          <w:lang w:val="en-IN"/>
        </w:rPr>
        <w:t>Description:</w:t>
      </w:r>
    </w:p>
    <w:p w14:paraId="28F09394" w14:textId="77777777" w:rsidR="00BD5A2F" w:rsidRPr="00BD5A2F" w:rsidRDefault="00BD5A2F" w:rsidP="00BD5A2F">
      <w:pPr>
        <w:numPr>
          <w:ilvl w:val="1"/>
          <w:numId w:val="11"/>
        </w:numPr>
        <w:rPr>
          <w:lang w:val="en-IN"/>
        </w:rPr>
      </w:pPr>
      <w:r w:rsidRPr="00BD5A2F">
        <w:rPr>
          <w:b/>
          <w:bCs/>
          <w:lang w:val="en-IN"/>
        </w:rPr>
        <w:t>AI Tools/Platform Used:</w:t>
      </w:r>
      <w:r w:rsidRPr="00BD5A2F">
        <w:rPr>
          <w:lang w:val="en-IN"/>
        </w:rPr>
        <w:t> Claude (Anthropic)</w:t>
      </w:r>
    </w:p>
    <w:p w14:paraId="305A4FE3" w14:textId="77777777" w:rsidR="00BD5A2F" w:rsidRPr="00BD5A2F" w:rsidRDefault="00BD5A2F" w:rsidP="00BD5A2F">
      <w:pPr>
        <w:numPr>
          <w:ilvl w:val="1"/>
          <w:numId w:val="11"/>
        </w:numPr>
        <w:rPr>
          <w:lang w:val="en-IN"/>
        </w:rPr>
      </w:pPr>
      <w:r w:rsidRPr="00BD5A2F">
        <w:rPr>
          <w:b/>
          <w:bCs/>
          <w:lang w:val="en-IN"/>
        </w:rPr>
        <w:t>Prompt Used:</w:t>
      </w:r>
      <w:r w:rsidRPr="00BD5A2F">
        <w:rPr>
          <w:lang w:val="en-IN"/>
        </w:rPr>
        <w:t> </w:t>
      </w:r>
      <w:r w:rsidRPr="00BD5A2F">
        <w:rPr>
          <w:i/>
          <w:iCs/>
          <w:lang w:val="en-IN"/>
        </w:rPr>
        <w:t xml:space="preserve">"Build an on-device calibration module that adapts PRISM cost weights from the user's accept/dismiss history in SQLite. Group by skill × hour-bucket (morning/daytime/evening/night). Use MIN_SAMPLES=5 to start trusting data and FULL_SAMPLES=20 for full weight. Scale </w:t>
      </w:r>
      <w:proofErr w:type="spellStart"/>
      <w:r w:rsidRPr="00BD5A2F">
        <w:rPr>
          <w:i/>
          <w:iCs/>
          <w:lang w:val="en-IN"/>
        </w:rPr>
        <w:t>c_fa</w:t>
      </w:r>
      <w:proofErr w:type="spellEnd"/>
      <w:r w:rsidRPr="00BD5A2F">
        <w:rPr>
          <w:i/>
          <w:iCs/>
          <w:lang w:val="en-IN"/>
        </w:rPr>
        <w:t xml:space="preserve"> upward when dismissal rate is high, scale </w:t>
      </w:r>
      <w:proofErr w:type="spellStart"/>
      <w:r w:rsidRPr="00BD5A2F">
        <w:rPr>
          <w:i/>
          <w:iCs/>
          <w:lang w:val="en-IN"/>
        </w:rPr>
        <w:t>c_fn</w:t>
      </w:r>
      <w:proofErr w:type="spellEnd"/>
      <w:r w:rsidRPr="00BD5A2F">
        <w:rPr>
          <w:i/>
          <w:iCs/>
          <w:lang w:val="en-IN"/>
        </w:rPr>
        <w:t xml:space="preserve"> upward when acceptance rate is high. Blend with static SOUL.md weights using linear interpolation. No server, no external model."</w:t>
      </w:r>
    </w:p>
    <w:p w14:paraId="13B77702" w14:textId="77777777" w:rsidR="00BD5A2F" w:rsidRPr="00BD5A2F" w:rsidRDefault="00BD5A2F" w:rsidP="00BD5A2F">
      <w:pPr>
        <w:numPr>
          <w:ilvl w:val="1"/>
          <w:numId w:val="11"/>
        </w:numPr>
        <w:rPr>
          <w:lang w:val="en-IN"/>
        </w:rPr>
      </w:pPr>
      <w:r w:rsidRPr="00BD5A2F">
        <w:rPr>
          <w:b/>
          <w:bCs/>
          <w:lang w:val="en-IN"/>
        </w:rPr>
        <w:t>Output Summary:</w:t>
      </w:r>
      <w:r w:rsidRPr="00BD5A2F">
        <w:rPr>
          <w:lang w:val="en-IN"/>
        </w:rPr>
        <w:t> Generates </w:t>
      </w:r>
      <w:proofErr w:type="spellStart"/>
      <w:r w:rsidRPr="00BD5A2F">
        <w:rPr>
          <w:lang w:val="en-IN"/>
        </w:rPr>
        <w:t>CalibrationResult</w:t>
      </w:r>
      <w:proofErr w:type="spellEnd"/>
      <w:r w:rsidRPr="00BD5A2F">
        <w:rPr>
          <w:lang w:val="en-IN"/>
        </w:rPr>
        <w:t xml:space="preserve"> with adapted </w:t>
      </w:r>
      <w:proofErr w:type="spellStart"/>
      <w:r w:rsidRPr="00BD5A2F">
        <w:rPr>
          <w:lang w:val="en-IN"/>
        </w:rPr>
        <w:t>c_fa</w:t>
      </w:r>
      <w:proofErr w:type="spellEnd"/>
      <w:r w:rsidRPr="00BD5A2F">
        <w:rPr>
          <w:lang w:val="en-IN"/>
        </w:rPr>
        <w:t xml:space="preserve"> and </w:t>
      </w:r>
      <w:proofErr w:type="spellStart"/>
      <w:r w:rsidRPr="00BD5A2F">
        <w:rPr>
          <w:lang w:val="en-IN"/>
        </w:rPr>
        <w:t>c_fn</w:t>
      </w:r>
      <w:proofErr w:type="spellEnd"/>
      <w:r w:rsidRPr="00BD5A2F">
        <w:rPr>
          <w:lang w:val="en-IN"/>
        </w:rPr>
        <w:t xml:space="preserve"> per context, </w:t>
      </w:r>
      <w:proofErr w:type="spellStart"/>
      <w:r w:rsidRPr="00BD5A2F">
        <w:rPr>
          <w:lang w:val="en-IN"/>
        </w:rPr>
        <w:t>n_samples</w:t>
      </w:r>
      <w:proofErr w:type="spellEnd"/>
      <w:r w:rsidRPr="00BD5A2F">
        <w:rPr>
          <w:lang w:val="en-IN"/>
        </w:rPr>
        <w:t xml:space="preserve"> count, and a status of "calibrated" or "bootstrapping". </w:t>
      </w:r>
      <w:proofErr w:type="spellStart"/>
      <w:r w:rsidRPr="00BD5A2F">
        <w:rPr>
          <w:lang w:val="en-IN"/>
        </w:rPr>
        <w:t>Timezone</w:t>
      </w:r>
      <w:proofErr w:type="spellEnd"/>
      <w:r w:rsidRPr="00BD5A2F">
        <w:rPr>
          <w:lang w:val="en-IN"/>
        </w:rPr>
        <w:t>-safe (uses local time for hour buckets). Wired live into the gate as of the most recent commit.</w:t>
      </w:r>
    </w:p>
    <w:p w14:paraId="005D3C68" w14:textId="77777777" w:rsidR="00BD5A2F" w:rsidRPr="00BD5A2F" w:rsidRDefault="00BD5A2F" w:rsidP="00BD5A2F">
      <w:pPr>
        <w:numPr>
          <w:ilvl w:val="1"/>
          <w:numId w:val="11"/>
        </w:numPr>
        <w:rPr>
          <w:lang w:val="en-IN"/>
        </w:rPr>
      </w:pPr>
      <w:r w:rsidRPr="00BD5A2F">
        <w:rPr>
          <w:b/>
          <w:bCs/>
          <w:lang w:val="en-IN"/>
        </w:rPr>
        <w:t>Modification:</w:t>
      </w:r>
      <w:r w:rsidRPr="00BD5A2F">
        <w:rPr>
          <w:lang w:val="en-IN"/>
        </w:rPr>
        <w:t> The concept of per-context on-device calibration without a server is entirely the team's original extension of PRISM — absent from the base paper. The blending formula (linear interpolation between static and fully-calibrated weights) was designed by the team and implemented with AI assistance.</w:t>
      </w:r>
    </w:p>
    <w:p w14:paraId="13E3097F" w14:textId="77777777" w:rsidR="00BD5A2F" w:rsidRPr="00BD5A2F" w:rsidRDefault="00BD5A2F" w:rsidP="00BD5A2F">
      <w:pPr>
        <w:rPr>
          <w:lang w:val="en-IN"/>
        </w:rPr>
      </w:pPr>
      <w:r w:rsidRPr="00BD5A2F">
        <w:rPr>
          <w:lang w:val="en-IN"/>
        </w:rPr>
        <w:pict w14:anchorId="193DC99F">
          <v:rect id="_x0000_i1106" style="width:0;height:0" o:hralign="center" o:hrstd="t" o:hr="t" fillcolor="#a0a0a0" stroked="f"/>
        </w:pict>
      </w:r>
    </w:p>
    <w:p w14:paraId="07F00AF5" w14:textId="77777777" w:rsidR="00BD5A2F" w:rsidRPr="00BD5A2F" w:rsidRDefault="00BD5A2F" w:rsidP="00BD5A2F">
      <w:pPr>
        <w:rPr>
          <w:lang w:val="en-IN"/>
        </w:rPr>
      </w:pPr>
      <w:r w:rsidRPr="00BD5A2F">
        <w:rPr>
          <w:b/>
          <w:bCs/>
          <w:lang w:val="en-IN"/>
        </w:rPr>
        <w:t>Feature 3</w:t>
      </w:r>
    </w:p>
    <w:p w14:paraId="1EE1153B" w14:textId="77777777" w:rsidR="00BD5A2F" w:rsidRPr="00BD5A2F" w:rsidRDefault="00BD5A2F" w:rsidP="00BD5A2F">
      <w:pPr>
        <w:numPr>
          <w:ilvl w:val="0"/>
          <w:numId w:val="12"/>
        </w:numPr>
        <w:rPr>
          <w:lang w:val="en-IN"/>
        </w:rPr>
      </w:pPr>
      <w:r w:rsidRPr="00BD5A2F">
        <w:rPr>
          <w:b/>
          <w:bCs/>
          <w:lang w:val="en-IN"/>
        </w:rPr>
        <w:t>Feature Name:</w:t>
      </w:r>
      <w:r w:rsidRPr="00BD5A2F">
        <w:rPr>
          <w:lang w:val="en-IN"/>
        </w:rPr>
        <w:t> Cross-Modal Sensor Fusion (</w:t>
      </w:r>
      <w:proofErr w:type="spellStart"/>
      <w:r w:rsidRPr="00BD5A2F">
        <w:rPr>
          <w:lang w:val="en-IN"/>
        </w:rPr>
        <w:t>src</w:t>
      </w:r>
      <w:proofErr w:type="spellEnd"/>
      <w:r w:rsidRPr="00BD5A2F">
        <w:rPr>
          <w:lang w:val="en-IN"/>
        </w:rPr>
        <w:t>/pi-engine/</w:t>
      </w:r>
      <w:proofErr w:type="spellStart"/>
      <w:r w:rsidRPr="00BD5A2F">
        <w:rPr>
          <w:lang w:val="en-IN"/>
        </w:rPr>
        <w:t>fusion.ts</w:t>
      </w:r>
      <w:proofErr w:type="spellEnd"/>
      <w:r w:rsidRPr="00BD5A2F">
        <w:rPr>
          <w:lang w:val="en-IN"/>
        </w:rPr>
        <w:t>)</w:t>
      </w:r>
    </w:p>
    <w:p w14:paraId="3BF83542" w14:textId="77777777" w:rsidR="00BD5A2F" w:rsidRPr="00BD5A2F" w:rsidRDefault="00BD5A2F" w:rsidP="00BD5A2F">
      <w:pPr>
        <w:numPr>
          <w:ilvl w:val="0"/>
          <w:numId w:val="12"/>
        </w:numPr>
        <w:rPr>
          <w:lang w:val="en-IN"/>
        </w:rPr>
      </w:pPr>
      <w:r w:rsidRPr="00BD5A2F">
        <w:rPr>
          <w:b/>
          <w:bCs/>
          <w:lang w:val="en-IN"/>
        </w:rPr>
        <w:t>Self-Generated / AI-Generated / Both:</w:t>
      </w:r>
      <w:r w:rsidRPr="00BD5A2F">
        <w:rPr>
          <w:lang w:val="en-IN"/>
        </w:rPr>
        <w:t> Both</w:t>
      </w:r>
    </w:p>
    <w:p w14:paraId="3C1FF334" w14:textId="77777777" w:rsidR="00BD5A2F" w:rsidRPr="00BD5A2F" w:rsidRDefault="00BD5A2F" w:rsidP="00BD5A2F">
      <w:pPr>
        <w:numPr>
          <w:ilvl w:val="0"/>
          <w:numId w:val="12"/>
        </w:numPr>
        <w:rPr>
          <w:lang w:val="en-IN"/>
        </w:rPr>
      </w:pPr>
      <w:r w:rsidRPr="00BD5A2F">
        <w:rPr>
          <w:b/>
          <w:bCs/>
          <w:lang w:val="en-IN"/>
        </w:rPr>
        <w:t>Description:</w:t>
      </w:r>
    </w:p>
    <w:p w14:paraId="30C1DDA5" w14:textId="77777777" w:rsidR="00BD5A2F" w:rsidRPr="00BD5A2F" w:rsidRDefault="00BD5A2F" w:rsidP="00BD5A2F">
      <w:pPr>
        <w:numPr>
          <w:ilvl w:val="1"/>
          <w:numId w:val="12"/>
        </w:numPr>
        <w:rPr>
          <w:lang w:val="en-IN"/>
        </w:rPr>
      </w:pPr>
      <w:r w:rsidRPr="00BD5A2F">
        <w:rPr>
          <w:b/>
          <w:bCs/>
          <w:lang w:val="en-IN"/>
        </w:rPr>
        <w:t>AI Tools/Platform Used:</w:t>
      </w:r>
      <w:r w:rsidRPr="00BD5A2F">
        <w:rPr>
          <w:lang w:val="en-IN"/>
        </w:rPr>
        <w:t> Claude (Anthropic)</w:t>
      </w:r>
    </w:p>
    <w:p w14:paraId="1860CEEC" w14:textId="77777777" w:rsidR="00BD5A2F" w:rsidRPr="00BD5A2F" w:rsidRDefault="00BD5A2F" w:rsidP="00BD5A2F">
      <w:pPr>
        <w:numPr>
          <w:ilvl w:val="1"/>
          <w:numId w:val="12"/>
        </w:numPr>
        <w:rPr>
          <w:lang w:val="en-IN"/>
        </w:rPr>
      </w:pPr>
      <w:r w:rsidRPr="00BD5A2F">
        <w:rPr>
          <w:b/>
          <w:bCs/>
          <w:lang w:val="en-IN"/>
        </w:rPr>
        <w:t>Prompt Used:</w:t>
      </w:r>
      <w:r w:rsidRPr="00BD5A2F">
        <w:rPr>
          <w:lang w:val="en-IN"/>
        </w:rPr>
        <w:t> </w:t>
      </w:r>
      <w:r w:rsidRPr="00BD5A2F">
        <w:rPr>
          <w:i/>
          <w:iCs/>
          <w:lang w:val="en-IN"/>
        </w:rPr>
        <w:t xml:space="preserve">"Compute </w:t>
      </w:r>
      <w:proofErr w:type="spellStart"/>
      <w:r w:rsidRPr="00BD5A2F">
        <w:rPr>
          <w:i/>
          <w:iCs/>
          <w:lang w:val="en-IN"/>
        </w:rPr>
        <w:t>p_need</w:t>
      </w:r>
      <w:proofErr w:type="spellEnd"/>
      <w:r w:rsidRPr="00BD5A2F">
        <w:rPr>
          <w:i/>
          <w:iCs/>
          <w:lang w:val="en-IN"/>
        </w:rPr>
        <w:t xml:space="preserve"> from 5 on-device signals using </w:t>
      </w:r>
      <w:proofErr w:type="spellStart"/>
      <w:r w:rsidRPr="00BD5A2F">
        <w:rPr>
          <w:i/>
          <w:iCs/>
          <w:lang w:val="en-IN"/>
        </w:rPr>
        <w:t>softmax</w:t>
      </w:r>
      <w:proofErr w:type="spellEnd"/>
      <w:r w:rsidRPr="00BD5A2F">
        <w:rPr>
          <w:i/>
          <w:iCs/>
          <w:lang w:val="en-IN"/>
        </w:rPr>
        <w:t xml:space="preserve"> attention weighting. Signals: </w:t>
      </w:r>
      <w:proofErr w:type="spellStart"/>
      <w:r w:rsidRPr="00BD5A2F">
        <w:rPr>
          <w:i/>
          <w:iCs/>
          <w:lang w:val="en-IN"/>
        </w:rPr>
        <w:t>calendar_density</w:t>
      </w:r>
      <w:proofErr w:type="spellEnd"/>
      <w:r w:rsidRPr="00BD5A2F">
        <w:rPr>
          <w:i/>
          <w:iCs/>
          <w:lang w:val="en-IN"/>
        </w:rPr>
        <w:t xml:space="preserve"> (meeting minutes / 480), </w:t>
      </w:r>
      <w:proofErr w:type="spellStart"/>
      <w:r w:rsidRPr="00BD5A2F">
        <w:rPr>
          <w:i/>
          <w:iCs/>
          <w:lang w:val="en-IN"/>
        </w:rPr>
        <w:t>step_deficit</w:t>
      </w:r>
      <w:proofErr w:type="spellEnd"/>
      <w:r w:rsidRPr="00BD5A2F">
        <w:rPr>
          <w:i/>
          <w:iCs/>
          <w:lang w:val="en-IN"/>
        </w:rPr>
        <w:t xml:space="preserve"> (1 - steps_2h / 1000), </w:t>
      </w:r>
      <w:proofErr w:type="spellStart"/>
      <w:r w:rsidRPr="00BD5A2F">
        <w:rPr>
          <w:i/>
          <w:iCs/>
          <w:lang w:val="en-IN"/>
        </w:rPr>
        <w:t>notif_burden</w:t>
      </w:r>
      <w:proofErr w:type="spellEnd"/>
      <w:r w:rsidRPr="00BD5A2F">
        <w:rPr>
          <w:i/>
          <w:iCs/>
          <w:lang w:val="en-IN"/>
        </w:rPr>
        <w:t xml:space="preserve"> (notifications_24h / 20), </w:t>
      </w:r>
      <w:proofErr w:type="spellStart"/>
      <w:r w:rsidRPr="00BD5A2F">
        <w:rPr>
          <w:i/>
          <w:iCs/>
          <w:lang w:val="en-IN"/>
        </w:rPr>
        <w:t>hrv_stress</w:t>
      </w:r>
      <w:proofErr w:type="spellEnd"/>
      <w:r w:rsidRPr="00BD5A2F">
        <w:rPr>
          <w:i/>
          <w:iCs/>
          <w:lang w:val="en-IN"/>
        </w:rPr>
        <w:t xml:space="preserve"> (normalized RMSSD from Galaxy Watch), </w:t>
      </w:r>
      <w:proofErr w:type="spellStart"/>
      <w:r w:rsidRPr="00BD5A2F">
        <w:rPr>
          <w:i/>
          <w:iCs/>
          <w:lang w:val="en-IN"/>
        </w:rPr>
        <w:t>time_urgency</w:t>
      </w:r>
      <w:proofErr w:type="spellEnd"/>
      <w:r w:rsidRPr="00BD5A2F">
        <w:rPr>
          <w:i/>
          <w:iCs/>
          <w:lang w:val="en-IN"/>
        </w:rPr>
        <w:t xml:space="preserve"> (tiered: ≤5 min = 1.0, 5–15 min = 0.8, 15–30 min = 0.55, 30–60 min = 0.30, &gt;60 min = 0.05). Apply attention priors and </w:t>
      </w:r>
      <w:proofErr w:type="spellStart"/>
      <w:r w:rsidRPr="00BD5A2F">
        <w:rPr>
          <w:i/>
          <w:iCs/>
          <w:lang w:val="en-IN"/>
        </w:rPr>
        <w:t>softmax</w:t>
      </w:r>
      <w:proofErr w:type="spellEnd"/>
      <w:r w:rsidRPr="00BD5A2F">
        <w:rPr>
          <w:i/>
          <w:iCs/>
          <w:lang w:val="en-IN"/>
        </w:rPr>
        <w:t>-normalize. Blend with readiness-based fallback at 0.6/0.4 ratio."</w:t>
      </w:r>
    </w:p>
    <w:p w14:paraId="54EEEE41" w14:textId="77777777" w:rsidR="00BD5A2F" w:rsidRPr="00BD5A2F" w:rsidRDefault="00BD5A2F" w:rsidP="00BD5A2F">
      <w:pPr>
        <w:numPr>
          <w:ilvl w:val="1"/>
          <w:numId w:val="12"/>
        </w:numPr>
        <w:rPr>
          <w:lang w:val="en-IN"/>
        </w:rPr>
      </w:pPr>
      <w:r w:rsidRPr="00BD5A2F">
        <w:rPr>
          <w:b/>
          <w:bCs/>
          <w:lang w:val="en-IN"/>
        </w:rPr>
        <w:lastRenderedPageBreak/>
        <w:t>Output Summary:</w:t>
      </w:r>
      <w:r w:rsidRPr="00BD5A2F">
        <w:rPr>
          <w:lang w:val="en-IN"/>
        </w:rPr>
        <w:t xml:space="preserve"> Returns fused </w:t>
      </w:r>
      <w:proofErr w:type="spellStart"/>
      <w:r w:rsidRPr="00BD5A2F">
        <w:rPr>
          <w:lang w:val="en-IN"/>
        </w:rPr>
        <w:t>p_need</w:t>
      </w:r>
      <w:proofErr w:type="spellEnd"/>
      <w:r w:rsidRPr="00BD5A2F">
        <w:rPr>
          <w:lang w:val="en-IN"/>
        </w:rPr>
        <w:t xml:space="preserve"> ∈ [0,1] with full signal breakdown and per-signal attention weights. HRV channel drops from fusion if data is &gt;120 minutes stale (exponential half-life of 60 min). Produces complete </w:t>
      </w:r>
      <w:proofErr w:type="spellStart"/>
      <w:r w:rsidRPr="00BD5A2F">
        <w:rPr>
          <w:lang w:val="en-IN"/>
        </w:rPr>
        <w:t>FusionResult</w:t>
      </w:r>
      <w:proofErr w:type="spellEnd"/>
      <w:r w:rsidRPr="00BD5A2F">
        <w:rPr>
          <w:lang w:val="en-IN"/>
        </w:rPr>
        <w:t xml:space="preserve"> for audit logging.</w:t>
      </w:r>
    </w:p>
    <w:p w14:paraId="6D370821" w14:textId="77777777" w:rsidR="00BD5A2F" w:rsidRPr="00BD5A2F" w:rsidRDefault="00BD5A2F" w:rsidP="00BD5A2F">
      <w:pPr>
        <w:numPr>
          <w:ilvl w:val="1"/>
          <w:numId w:val="12"/>
        </w:numPr>
        <w:rPr>
          <w:lang w:val="en-IN"/>
        </w:rPr>
      </w:pPr>
      <w:r w:rsidRPr="00BD5A2F">
        <w:rPr>
          <w:b/>
          <w:bCs/>
          <w:lang w:val="en-IN"/>
        </w:rPr>
        <w:t>Modification:</w:t>
      </w:r>
      <w:r w:rsidRPr="00BD5A2F">
        <w:rPr>
          <w:lang w:val="en-IN"/>
        </w:rPr>
        <w:t> The specific attention priors (</w:t>
      </w:r>
      <w:proofErr w:type="spellStart"/>
      <w:r w:rsidRPr="00BD5A2F">
        <w:rPr>
          <w:lang w:val="en-IN"/>
        </w:rPr>
        <w:t>time_urgency</w:t>
      </w:r>
      <w:proofErr w:type="spellEnd"/>
      <w:r w:rsidRPr="00BD5A2F">
        <w:rPr>
          <w:lang w:val="en-IN"/>
        </w:rPr>
        <w:t xml:space="preserve">=0.35, </w:t>
      </w:r>
      <w:proofErr w:type="spellStart"/>
      <w:r w:rsidRPr="00BD5A2F">
        <w:rPr>
          <w:lang w:val="en-IN"/>
        </w:rPr>
        <w:t>calendar_density</w:t>
      </w:r>
      <w:proofErr w:type="spellEnd"/>
      <w:r w:rsidRPr="00BD5A2F">
        <w:rPr>
          <w:lang w:val="en-IN"/>
        </w:rPr>
        <w:t xml:space="preserve">=0.25, </w:t>
      </w:r>
      <w:proofErr w:type="spellStart"/>
      <w:r w:rsidRPr="00BD5A2F">
        <w:rPr>
          <w:lang w:val="en-IN"/>
        </w:rPr>
        <w:t>step_deficit</w:t>
      </w:r>
      <w:proofErr w:type="spellEnd"/>
      <w:r w:rsidRPr="00BD5A2F">
        <w:rPr>
          <w:lang w:val="en-IN"/>
        </w:rPr>
        <w:t xml:space="preserve">=0.15, </w:t>
      </w:r>
      <w:proofErr w:type="spellStart"/>
      <w:r w:rsidRPr="00BD5A2F">
        <w:rPr>
          <w:lang w:val="en-IN"/>
        </w:rPr>
        <w:t>hrv_stress</w:t>
      </w:r>
      <w:proofErr w:type="spellEnd"/>
      <w:r w:rsidRPr="00BD5A2F">
        <w:rPr>
          <w:lang w:val="en-IN"/>
        </w:rPr>
        <w:t xml:space="preserve">=0.15, </w:t>
      </w:r>
      <w:proofErr w:type="spellStart"/>
      <w:r w:rsidRPr="00BD5A2F">
        <w:rPr>
          <w:lang w:val="en-IN"/>
        </w:rPr>
        <w:t>notif_burden</w:t>
      </w:r>
      <w:proofErr w:type="spellEnd"/>
      <w:r w:rsidRPr="00BD5A2F">
        <w:rPr>
          <w:lang w:val="en-IN"/>
        </w:rPr>
        <w:t>=0.10) were hand-tuned by the team against the evaluation distribution. The 0.6/0.4 readiness blend was added by the team after observing that pure fusion under-weighted slow-moving readiness signals.</w:t>
      </w:r>
    </w:p>
    <w:p w14:paraId="733FD5FE" w14:textId="77777777" w:rsidR="00BD5A2F" w:rsidRPr="00BD5A2F" w:rsidRDefault="00BD5A2F" w:rsidP="00BD5A2F">
      <w:pPr>
        <w:rPr>
          <w:lang w:val="en-IN"/>
        </w:rPr>
      </w:pPr>
      <w:r w:rsidRPr="00BD5A2F">
        <w:rPr>
          <w:lang w:val="en-IN"/>
        </w:rPr>
        <w:pict w14:anchorId="726CA7F5">
          <v:rect id="_x0000_i1107" style="width:0;height:0" o:hralign="center" o:hrstd="t" o:hr="t" fillcolor="#a0a0a0" stroked="f"/>
        </w:pict>
      </w:r>
    </w:p>
    <w:p w14:paraId="730162C9" w14:textId="77777777" w:rsidR="00BD5A2F" w:rsidRPr="00BD5A2F" w:rsidRDefault="00BD5A2F" w:rsidP="00BD5A2F">
      <w:pPr>
        <w:rPr>
          <w:lang w:val="en-IN"/>
        </w:rPr>
      </w:pPr>
      <w:r w:rsidRPr="00BD5A2F">
        <w:rPr>
          <w:b/>
          <w:bCs/>
          <w:lang w:val="en-IN"/>
        </w:rPr>
        <w:t>Feature 4</w:t>
      </w:r>
    </w:p>
    <w:p w14:paraId="1737C06B" w14:textId="77777777" w:rsidR="00BD5A2F" w:rsidRPr="00BD5A2F" w:rsidRDefault="00BD5A2F" w:rsidP="00BD5A2F">
      <w:pPr>
        <w:numPr>
          <w:ilvl w:val="0"/>
          <w:numId w:val="13"/>
        </w:numPr>
        <w:rPr>
          <w:lang w:val="en-IN"/>
        </w:rPr>
      </w:pPr>
      <w:r w:rsidRPr="00BD5A2F">
        <w:rPr>
          <w:b/>
          <w:bCs/>
          <w:lang w:val="en-IN"/>
        </w:rPr>
        <w:t>Feature Name:</w:t>
      </w:r>
      <w:r w:rsidRPr="00BD5A2F">
        <w:rPr>
          <w:lang w:val="en-IN"/>
        </w:rPr>
        <w:t> Adversary Critic (</w:t>
      </w:r>
      <w:proofErr w:type="spellStart"/>
      <w:r w:rsidRPr="00BD5A2F">
        <w:rPr>
          <w:lang w:val="en-IN"/>
        </w:rPr>
        <w:t>src</w:t>
      </w:r>
      <w:proofErr w:type="spellEnd"/>
      <w:r w:rsidRPr="00BD5A2F">
        <w:rPr>
          <w:lang w:val="en-IN"/>
        </w:rPr>
        <w:t>/pi-engine/</w:t>
      </w:r>
      <w:proofErr w:type="spellStart"/>
      <w:r w:rsidRPr="00BD5A2F">
        <w:rPr>
          <w:lang w:val="en-IN"/>
        </w:rPr>
        <w:t>adversary.ts</w:t>
      </w:r>
      <w:proofErr w:type="spellEnd"/>
      <w:r w:rsidRPr="00BD5A2F">
        <w:rPr>
          <w:lang w:val="en-IN"/>
        </w:rPr>
        <w:t>)</w:t>
      </w:r>
    </w:p>
    <w:p w14:paraId="50DD850A" w14:textId="77777777" w:rsidR="00BD5A2F" w:rsidRPr="00BD5A2F" w:rsidRDefault="00BD5A2F" w:rsidP="00BD5A2F">
      <w:pPr>
        <w:numPr>
          <w:ilvl w:val="0"/>
          <w:numId w:val="13"/>
        </w:numPr>
        <w:rPr>
          <w:lang w:val="en-IN"/>
        </w:rPr>
      </w:pPr>
      <w:r w:rsidRPr="00BD5A2F">
        <w:rPr>
          <w:b/>
          <w:bCs/>
          <w:lang w:val="en-IN"/>
        </w:rPr>
        <w:t>Self-Generated / AI-Generated / Both:</w:t>
      </w:r>
      <w:r w:rsidRPr="00BD5A2F">
        <w:rPr>
          <w:lang w:val="en-IN"/>
        </w:rPr>
        <w:t> Both</w:t>
      </w:r>
    </w:p>
    <w:p w14:paraId="5D45A500" w14:textId="77777777" w:rsidR="00BD5A2F" w:rsidRPr="00BD5A2F" w:rsidRDefault="00BD5A2F" w:rsidP="00BD5A2F">
      <w:pPr>
        <w:numPr>
          <w:ilvl w:val="0"/>
          <w:numId w:val="13"/>
        </w:numPr>
        <w:rPr>
          <w:lang w:val="en-IN"/>
        </w:rPr>
      </w:pPr>
      <w:r w:rsidRPr="00BD5A2F">
        <w:rPr>
          <w:b/>
          <w:bCs/>
          <w:lang w:val="en-IN"/>
        </w:rPr>
        <w:t>Description:</w:t>
      </w:r>
    </w:p>
    <w:p w14:paraId="53D7DF12" w14:textId="77777777" w:rsidR="00BD5A2F" w:rsidRPr="00BD5A2F" w:rsidRDefault="00BD5A2F" w:rsidP="00BD5A2F">
      <w:pPr>
        <w:numPr>
          <w:ilvl w:val="1"/>
          <w:numId w:val="13"/>
        </w:numPr>
        <w:rPr>
          <w:lang w:val="en-IN"/>
        </w:rPr>
      </w:pPr>
      <w:r w:rsidRPr="00BD5A2F">
        <w:rPr>
          <w:b/>
          <w:bCs/>
          <w:lang w:val="en-IN"/>
        </w:rPr>
        <w:t>AI Tools/Platform Used:</w:t>
      </w:r>
      <w:r w:rsidRPr="00BD5A2F">
        <w:rPr>
          <w:lang w:val="en-IN"/>
        </w:rPr>
        <w:t> Claude (Anthropic)</w:t>
      </w:r>
    </w:p>
    <w:p w14:paraId="1B9588DD" w14:textId="77777777" w:rsidR="00BD5A2F" w:rsidRPr="00BD5A2F" w:rsidRDefault="00BD5A2F" w:rsidP="00BD5A2F">
      <w:pPr>
        <w:numPr>
          <w:ilvl w:val="1"/>
          <w:numId w:val="13"/>
        </w:numPr>
        <w:rPr>
          <w:lang w:val="en-IN"/>
        </w:rPr>
      </w:pPr>
      <w:r w:rsidRPr="00BD5A2F">
        <w:rPr>
          <w:b/>
          <w:bCs/>
          <w:lang w:val="en-IN"/>
        </w:rPr>
        <w:t>Prompt Used:</w:t>
      </w:r>
      <w:r w:rsidRPr="00BD5A2F">
        <w:rPr>
          <w:lang w:val="en-IN"/>
        </w:rPr>
        <w:t> </w:t>
      </w:r>
      <w:r w:rsidRPr="00BD5A2F">
        <w:rPr>
          <w:i/>
          <w:iCs/>
          <w:lang w:val="en-IN"/>
        </w:rPr>
        <w:t xml:space="preserve">"Build a weighted adversary that fires objections against nudges. Objections: </w:t>
      </w:r>
      <w:proofErr w:type="spellStart"/>
      <w:r w:rsidRPr="00BD5A2F">
        <w:rPr>
          <w:i/>
          <w:iCs/>
          <w:lang w:val="en-IN"/>
        </w:rPr>
        <w:t>user_dnd</w:t>
      </w:r>
      <w:proofErr w:type="spellEnd"/>
      <w:r w:rsidRPr="00BD5A2F">
        <w:rPr>
          <w:i/>
          <w:iCs/>
          <w:lang w:val="en-IN"/>
        </w:rPr>
        <w:t xml:space="preserve"> (weight 2.0), fatigue_6h — 4+ notifications in 6h (0.8), </w:t>
      </w:r>
      <w:proofErr w:type="spellStart"/>
      <w:r w:rsidRPr="00BD5A2F">
        <w:rPr>
          <w:i/>
          <w:iCs/>
          <w:lang w:val="en-IN"/>
        </w:rPr>
        <w:t>fatigue_warn</w:t>
      </w:r>
      <w:proofErr w:type="spellEnd"/>
      <w:r w:rsidRPr="00BD5A2F">
        <w:rPr>
          <w:i/>
          <w:iCs/>
          <w:lang w:val="en-IN"/>
        </w:rPr>
        <w:t xml:space="preserve"> — 2-3 in 6h (0.4), </w:t>
      </w:r>
      <w:proofErr w:type="spellStart"/>
      <w:r w:rsidRPr="00BD5A2F">
        <w:rPr>
          <w:i/>
          <w:iCs/>
          <w:lang w:val="en-IN"/>
        </w:rPr>
        <w:t>echo_too_soon</w:t>
      </w:r>
      <w:proofErr w:type="spellEnd"/>
      <w:r w:rsidRPr="00BD5A2F">
        <w:rPr>
          <w:i/>
          <w:iCs/>
          <w:lang w:val="en-IN"/>
        </w:rPr>
        <w:t xml:space="preserve"> — spoke &lt;10 min ago (0.7), </w:t>
      </w:r>
      <w:proofErr w:type="spellStart"/>
      <w:r w:rsidRPr="00BD5A2F">
        <w:rPr>
          <w:i/>
          <w:iCs/>
          <w:lang w:val="en-IN"/>
        </w:rPr>
        <w:t>rejected_pattern</w:t>
      </w:r>
      <w:proofErr w:type="spellEnd"/>
      <w:r w:rsidRPr="00BD5A2F">
        <w:rPr>
          <w:i/>
          <w:iCs/>
          <w:lang w:val="en-IN"/>
        </w:rPr>
        <w:t xml:space="preserve"> — dismissed last 2+ of this skill with 0 accepts (0.9), </w:t>
      </w:r>
      <w:proofErr w:type="spellStart"/>
      <w:r w:rsidRPr="00BD5A2F">
        <w:rPr>
          <w:i/>
          <w:iCs/>
          <w:lang w:val="en-IN"/>
        </w:rPr>
        <w:t>user_already_ok</w:t>
      </w:r>
      <w:proofErr w:type="spellEnd"/>
      <w:r w:rsidRPr="00BD5A2F">
        <w:rPr>
          <w:i/>
          <w:iCs/>
          <w:lang w:val="en-IN"/>
        </w:rPr>
        <w:t xml:space="preserve"> — readiness ≥80 and no near-term event (0.5), burden_24h — 8+ notifications in 24h (0.6), </w:t>
      </w:r>
      <w:proofErr w:type="spellStart"/>
      <w:r w:rsidRPr="00BD5A2F">
        <w:rPr>
          <w:i/>
          <w:iCs/>
          <w:lang w:val="en-IN"/>
        </w:rPr>
        <w:t>weak_gate</w:t>
      </w:r>
      <w:proofErr w:type="spellEnd"/>
      <w:r w:rsidRPr="00BD5A2F">
        <w:rPr>
          <w:i/>
          <w:iCs/>
          <w:lang w:val="en-IN"/>
        </w:rPr>
        <w:t xml:space="preserve"> — utility barely cleared tau (0.3). Veto if total weight ≥1.2. Always allow critical importance through."</w:t>
      </w:r>
    </w:p>
    <w:p w14:paraId="52B03929" w14:textId="77777777" w:rsidR="00BD5A2F" w:rsidRPr="00BD5A2F" w:rsidRDefault="00BD5A2F" w:rsidP="00BD5A2F">
      <w:pPr>
        <w:numPr>
          <w:ilvl w:val="1"/>
          <w:numId w:val="13"/>
        </w:numPr>
        <w:rPr>
          <w:lang w:val="en-IN"/>
        </w:rPr>
      </w:pPr>
      <w:r w:rsidRPr="00BD5A2F">
        <w:rPr>
          <w:b/>
          <w:bCs/>
          <w:lang w:val="en-IN"/>
        </w:rPr>
        <w:t>Output Summary:</w:t>
      </w:r>
      <w:r w:rsidRPr="00BD5A2F">
        <w:rPr>
          <w:lang w:val="en-IN"/>
        </w:rPr>
        <w:t> Returns </w:t>
      </w:r>
      <w:proofErr w:type="spellStart"/>
      <w:r w:rsidRPr="00BD5A2F">
        <w:rPr>
          <w:lang w:val="en-IN"/>
        </w:rPr>
        <w:t>AdversaryVerdict</w:t>
      </w:r>
      <w:proofErr w:type="spellEnd"/>
      <w:r w:rsidRPr="00BD5A2F">
        <w:rPr>
          <w:lang w:val="en-IN"/>
        </w:rPr>
        <w:t xml:space="preserve"> with veto </w:t>
      </w:r>
      <w:proofErr w:type="spellStart"/>
      <w:r w:rsidRPr="00BD5A2F">
        <w:rPr>
          <w:lang w:val="en-IN"/>
        </w:rPr>
        <w:t>boolean</w:t>
      </w:r>
      <w:proofErr w:type="spellEnd"/>
      <w:r w:rsidRPr="00BD5A2F">
        <w:rPr>
          <w:lang w:val="en-IN"/>
        </w:rPr>
        <w:t>, total weight, fired objections with codes and reasons, and a human-readable summary. Fast synchronous execution, short-circuits when veto threshold is clearly met.</w:t>
      </w:r>
    </w:p>
    <w:p w14:paraId="4D8DC08C" w14:textId="77777777" w:rsidR="00BD5A2F" w:rsidRPr="00BD5A2F" w:rsidRDefault="00BD5A2F" w:rsidP="00BD5A2F">
      <w:pPr>
        <w:numPr>
          <w:ilvl w:val="1"/>
          <w:numId w:val="13"/>
        </w:numPr>
        <w:rPr>
          <w:lang w:val="en-IN"/>
        </w:rPr>
      </w:pPr>
      <w:r w:rsidRPr="00BD5A2F">
        <w:rPr>
          <w:b/>
          <w:bCs/>
          <w:lang w:val="en-IN"/>
        </w:rPr>
        <w:t>Modification:</w:t>
      </w:r>
      <w:r w:rsidRPr="00BD5A2F">
        <w:rPr>
          <w:lang w:val="en-IN"/>
        </w:rPr>
        <w:t> All 8 objection rules and their weights were designed by the team based on analysis of real notification failure modes. The threshold of 1.2 was tuned empirically. The AI translated the weighted rule specification into code.</w:t>
      </w:r>
    </w:p>
    <w:p w14:paraId="52208EDA" w14:textId="77777777" w:rsidR="00BD5A2F" w:rsidRPr="00BD5A2F" w:rsidRDefault="00BD5A2F" w:rsidP="00BD5A2F">
      <w:pPr>
        <w:rPr>
          <w:lang w:val="en-IN"/>
        </w:rPr>
      </w:pPr>
      <w:r w:rsidRPr="00BD5A2F">
        <w:rPr>
          <w:lang w:val="en-IN"/>
        </w:rPr>
        <w:pict w14:anchorId="4D7461FB">
          <v:rect id="_x0000_i1108" style="width:0;height:0" o:hralign="center" o:hrstd="t" o:hr="t" fillcolor="#a0a0a0" stroked="f"/>
        </w:pict>
      </w:r>
    </w:p>
    <w:p w14:paraId="461532C9" w14:textId="77777777" w:rsidR="00BD5A2F" w:rsidRPr="00BD5A2F" w:rsidRDefault="00BD5A2F" w:rsidP="00BD5A2F">
      <w:pPr>
        <w:rPr>
          <w:lang w:val="en-IN"/>
        </w:rPr>
      </w:pPr>
      <w:r w:rsidRPr="00BD5A2F">
        <w:rPr>
          <w:b/>
          <w:bCs/>
          <w:lang w:val="en-IN"/>
        </w:rPr>
        <w:t>Feature 5</w:t>
      </w:r>
    </w:p>
    <w:p w14:paraId="364A30F2" w14:textId="77777777" w:rsidR="00BD5A2F" w:rsidRPr="00BD5A2F" w:rsidRDefault="00BD5A2F" w:rsidP="00BD5A2F">
      <w:pPr>
        <w:numPr>
          <w:ilvl w:val="0"/>
          <w:numId w:val="14"/>
        </w:numPr>
        <w:rPr>
          <w:lang w:val="en-IN"/>
        </w:rPr>
      </w:pPr>
      <w:r w:rsidRPr="00BD5A2F">
        <w:rPr>
          <w:b/>
          <w:bCs/>
          <w:lang w:val="en-IN"/>
        </w:rPr>
        <w:t>Feature Name:</w:t>
      </w:r>
      <w:r w:rsidRPr="00BD5A2F">
        <w:rPr>
          <w:lang w:val="en-IN"/>
        </w:rPr>
        <w:t> Shadow AURA — LLM Slow-Mode Review (</w:t>
      </w:r>
      <w:proofErr w:type="spellStart"/>
      <w:r w:rsidRPr="00BD5A2F">
        <w:rPr>
          <w:lang w:val="en-IN"/>
        </w:rPr>
        <w:t>src</w:t>
      </w:r>
      <w:proofErr w:type="spellEnd"/>
      <w:r w:rsidRPr="00BD5A2F">
        <w:rPr>
          <w:lang w:val="en-IN"/>
        </w:rPr>
        <w:t>/pi-engine/</w:t>
      </w:r>
      <w:proofErr w:type="spellStart"/>
      <w:r w:rsidRPr="00BD5A2F">
        <w:rPr>
          <w:lang w:val="en-IN"/>
        </w:rPr>
        <w:t>shadow.ts</w:t>
      </w:r>
      <w:proofErr w:type="spellEnd"/>
      <w:r w:rsidRPr="00BD5A2F">
        <w:rPr>
          <w:lang w:val="en-IN"/>
        </w:rPr>
        <w:t>)</w:t>
      </w:r>
    </w:p>
    <w:p w14:paraId="57448B48" w14:textId="77777777" w:rsidR="00BD5A2F" w:rsidRPr="00BD5A2F" w:rsidRDefault="00BD5A2F" w:rsidP="00BD5A2F">
      <w:pPr>
        <w:numPr>
          <w:ilvl w:val="0"/>
          <w:numId w:val="14"/>
        </w:numPr>
        <w:rPr>
          <w:lang w:val="en-IN"/>
        </w:rPr>
      </w:pPr>
      <w:r w:rsidRPr="00BD5A2F">
        <w:rPr>
          <w:b/>
          <w:bCs/>
          <w:lang w:val="en-IN"/>
        </w:rPr>
        <w:t>Self-Generated / AI-Generated / Both:</w:t>
      </w:r>
      <w:r w:rsidRPr="00BD5A2F">
        <w:rPr>
          <w:lang w:val="en-IN"/>
        </w:rPr>
        <w:t> Both</w:t>
      </w:r>
    </w:p>
    <w:p w14:paraId="7BA01B0D" w14:textId="77777777" w:rsidR="00BD5A2F" w:rsidRPr="00BD5A2F" w:rsidRDefault="00BD5A2F" w:rsidP="00BD5A2F">
      <w:pPr>
        <w:numPr>
          <w:ilvl w:val="0"/>
          <w:numId w:val="14"/>
        </w:numPr>
        <w:rPr>
          <w:lang w:val="en-IN"/>
        </w:rPr>
      </w:pPr>
      <w:r w:rsidRPr="00BD5A2F">
        <w:rPr>
          <w:b/>
          <w:bCs/>
          <w:lang w:val="en-IN"/>
        </w:rPr>
        <w:t>Description:</w:t>
      </w:r>
    </w:p>
    <w:p w14:paraId="483AB004" w14:textId="77777777" w:rsidR="00BD5A2F" w:rsidRPr="00BD5A2F" w:rsidRDefault="00BD5A2F" w:rsidP="00BD5A2F">
      <w:pPr>
        <w:numPr>
          <w:ilvl w:val="1"/>
          <w:numId w:val="14"/>
        </w:numPr>
        <w:rPr>
          <w:lang w:val="en-IN"/>
        </w:rPr>
      </w:pPr>
      <w:r w:rsidRPr="00BD5A2F">
        <w:rPr>
          <w:b/>
          <w:bCs/>
          <w:lang w:val="en-IN"/>
        </w:rPr>
        <w:lastRenderedPageBreak/>
        <w:t>AI Tools/Platform Used:</w:t>
      </w:r>
      <w:r w:rsidRPr="00BD5A2F">
        <w:rPr>
          <w:lang w:val="en-IN"/>
        </w:rPr>
        <w:t> Claude (Anthropic)</w:t>
      </w:r>
    </w:p>
    <w:p w14:paraId="0E7F71AF" w14:textId="77777777" w:rsidR="00BD5A2F" w:rsidRPr="00BD5A2F" w:rsidRDefault="00BD5A2F" w:rsidP="00BD5A2F">
      <w:pPr>
        <w:numPr>
          <w:ilvl w:val="1"/>
          <w:numId w:val="14"/>
        </w:numPr>
        <w:rPr>
          <w:lang w:val="en-IN"/>
        </w:rPr>
      </w:pPr>
      <w:r w:rsidRPr="00BD5A2F">
        <w:rPr>
          <w:b/>
          <w:bCs/>
          <w:lang w:val="en-IN"/>
        </w:rPr>
        <w:t>Prompt Used:</w:t>
      </w:r>
      <w:r w:rsidRPr="00BD5A2F">
        <w:rPr>
          <w:lang w:val="en-IN"/>
        </w:rPr>
        <w:t> </w:t>
      </w:r>
      <w:r w:rsidRPr="00BD5A2F">
        <w:rPr>
          <w:i/>
          <w:iCs/>
          <w:lang w:val="en-IN"/>
        </w:rPr>
        <w:t xml:space="preserve">"Build a Shadow AURA module that consults </w:t>
      </w:r>
      <w:proofErr w:type="spellStart"/>
      <w:r w:rsidRPr="00BD5A2F">
        <w:rPr>
          <w:i/>
          <w:iCs/>
          <w:lang w:val="en-IN"/>
        </w:rPr>
        <w:t>Ollama</w:t>
      </w:r>
      <w:proofErr w:type="spellEnd"/>
      <w:r w:rsidRPr="00BD5A2F">
        <w:rPr>
          <w:i/>
          <w:iCs/>
          <w:lang w:val="en-IN"/>
        </w:rPr>
        <w:t xml:space="preserve"> when the PRISM gate is in 'slow' mode (borderline decision). Summarize context (skill, importance, score, next event, gate stats), prompt </w:t>
      </w:r>
      <w:proofErr w:type="spellStart"/>
      <w:r w:rsidRPr="00BD5A2F">
        <w:rPr>
          <w:i/>
          <w:iCs/>
          <w:lang w:val="en-IN"/>
        </w:rPr>
        <w:t>Ollama</w:t>
      </w:r>
      <w:proofErr w:type="spellEnd"/>
      <w:r w:rsidRPr="00BD5A2F">
        <w:rPr>
          <w:i/>
          <w:iCs/>
          <w:lang w:val="en-IN"/>
        </w:rPr>
        <w:t xml:space="preserve"> to argue both sides and return JSON with recommendation (speak/silent), confidence (0–1), and reasoning. Override the gate only if Shadow disagrees AND confidence ≥ 0.7. Return a </w:t>
      </w:r>
      <w:proofErr w:type="spellStart"/>
      <w:r w:rsidRPr="00BD5A2F">
        <w:rPr>
          <w:i/>
          <w:iCs/>
          <w:lang w:val="en-IN"/>
        </w:rPr>
        <w:t>ShadowVerdict</w:t>
      </w:r>
      <w:proofErr w:type="spellEnd"/>
      <w:r w:rsidRPr="00BD5A2F">
        <w:rPr>
          <w:i/>
          <w:iCs/>
          <w:lang w:val="en-IN"/>
        </w:rPr>
        <w:t xml:space="preserve"> with consulted, override, recommendation, confidence, reasoning, source."</w:t>
      </w:r>
    </w:p>
    <w:p w14:paraId="4A38ED16" w14:textId="77777777" w:rsidR="00BD5A2F" w:rsidRPr="00BD5A2F" w:rsidRDefault="00BD5A2F" w:rsidP="00BD5A2F">
      <w:pPr>
        <w:numPr>
          <w:ilvl w:val="1"/>
          <w:numId w:val="14"/>
        </w:numPr>
        <w:rPr>
          <w:lang w:val="en-IN"/>
        </w:rPr>
      </w:pPr>
      <w:r w:rsidRPr="00BD5A2F">
        <w:rPr>
          <w:b/>
          <w:bCs/>
          <w:lang w:val="en-IN"/>
        </w:rPr>
        <w:t>Output Summary:</w:t>
      </w:r>
      <w:r w:rsidRPr="00BD5A2F">
        <w:rPr>
          <w:lang w:val="en-IN"/>
        </w:rPr>
        <w:t xml:space="preserve"> Structured </w:t>
      </w:r>
      <w:proofErr w:type="spellStart"/>
      <w:r w:rsidRPr="00BD5A2F">
        <w:rPr>
          <w:lang w:val="en-IN"/>
        </w:rPr>
        <w:t>Ollama</w:t>
      </w:r>
      <w:proofErr w:type="spellEnd"/>
      <w:r w:rsidRPr="00BD5A2F">
        <w:rPr>
          <w:lang w:val="en-IN"/>
        </w:rPr>
        <w:t xml:space="preserve"> integration with 8-second timeout, JSON response parsing, confidence-gated override logic, and graceful fallback if </w:t>
      </w:r>
      <w:proofErr w:type="spellStart"/>
      <w:r w:rsidRPr="00BD5A2F">
        <w:rPr>
          <w:lang w:val="en-IN"/>
        </w:rPr>
        <w:t>Ollama</w:t>
      </w:r>
      <w:proofErr w:type="spellEnd"/>
      <w:r w:rsidRPr="00BD5A2F">
        <w:rPr>
          <w:lang w:val="en-IN"/>
        </w:rPr>
        <w:t xml:space="preserve"> is offline. Only consulted on borderline gate decisions, never on dry-runs.</w:t>
      </w:r>
    </w:p>
    <w:p w14:paraId="04EC4CC6" w14:textId="77777777" w:rsidR="00BD5A2F" w:rsidRPr="00BD5A2F" w:rsidRDefault="00BD5A2F" w:rsidP="00BD5A2F">
      <w:pPr>
        <w:numPr>
          <w:ilvl w:val="1"/>
          <w:numId w:val="14"/>
        </w:numPr>
        <w:rPr>
          <w:lang w:val="en-IN"/>
        </w:rPr>
      </w:pPr>
      <w:r w:rsidRPr="00BD5A2F">
        <w:rPr>
          <w:b/>
          <w:bCs/>
          <w:lang w:val="en-IN"/>
        </w:rPr>
        <w:t>Modification:</w:t>
      </w:r>
      <w:r w:rsidRPr="00BD5A2F">
        <w:rPr>
          <w:lang w:val="en-IN"/>
        </w:rPr>
        <w:t> The confidence threshold of 0.7 for override was set by the team to prevent low-confidence LLM opinions from overruling the deterministic gate. The "argue both sides" prompt structure was designed by the team to reduce LLM sycophancy.</w:t>
      </w:r>
    </w:p>
    <w:p w14:paraId="7849EAFE" w14:textId="77777777" w:rsidR="00BD5A2F" w:rsidRPr="00BD5A2F" w:rsidRDefault="00BD5A2F" w:rsidP="00BD5A2F">
      <w:pPr>
        <w:rPr>
          <w:lang w:val="en-IN"/>
        </w:rPr>
      </w:pPr>
      <w:r w:rsidRPr="00BD5A2F">
        <w:rPr>
          <w:lang w:val="en-IN"/>
        </w:rPr>
        <w:pict w14:anchorId="04DFBD51">
          <v:rect id="_x0000_i1109" style="width:0;height:0" o:hralign="center" o:hrstd="t" o:hr="t" fillcolor="#a0a0a0" stroked="f"/>
        </w:pict>
      </w:r>
    </w:p>
    <w:p w14:paraId="46C912C6" w14:textId="77777777" w:rsidR="00BD5A2F" w:rsidRPr="00BD5A2F" w:rsidRDefault="00BD5A2F" w:rsidP="00BD5A2F">
      <w:pPr>
        <w:rPr>
          <w:lang w:val="en-IN"/>
        </w:rPr>
      </w:pPr>
      <w:r w:rsidRPr="00BD5A2F">
        <w:rPr>
          <w:b/>
          <w:bCs/>
          <w:lang w:val="en-IN"/>
        </w:rPr>
        <w:t>Feature 6</w:t>
      </w:r>
    </w:p>
    <w:p w14:paraId="2AE2238D" w14:textId="77777777" w:rsidR="00BD5A2F" w:rsidRPr="00BD5A2F" w:rsidRDefault="00BD5A2F" w:rsidP="00BD5A2F">
      <w:pPr>
        <w:numPr>
          <w:ilvl w:val="0"/>
          <w:numId w:val="15"/>
        </w:numPr>
        <w:rPr>
          <w:lang w:val="en-IN"/>
        </w:rPr>
      </w:pPr>
      <w:r w:rsidRPr="00BD5A2F">
        <w:rPr>
          <w:b/>
          <w:bCs/>
          <w:lang w:val="en-IN"/>
        </w:rPr>
        <w:t>Feature Name:</w:t>
      </w:r>
      <w:r w:rsidRPr="00BD5A2F">
        <w:rPr>
          <w:lang w:val="en-IN"/>
        </w:rPr>
        <w:t xml:space="preserve"> TWIN </w:t>
      </w:r>
      <w:proofErr w:type="spellStart"/>
      <w:r w:rsidRPr="00BD5A2F">
        <w:rPr>
          <w:lang w:val="en-IN"/>
        </w:rPr>
        <w:t>Behavioral</w:t>
      </w:r>
      <w:proofErr w:type="spellEnd"/>
      <w:r w:rsidRPr="00BD5A2F">
        <w:rPr>
          <w:lang w:val="en-IN"/>
        </w:rPr>
        <w:t xml:space="preserve"> Learner (</w:t>
      </w:r>
      <w:proofErr w:type="spellStart"/>
      <w:r w:rsidRPr="00BD5A2F">
        <w:rPr>
          <w:lang w:val="en-IN"/>
        </w:rPr>
        <w:t>src</w:t>
      </w:r>
      <w:proofErr w:type="spellEnd"/>
      <w:r w:rsidRPr="00BD5A2F">
        <w:rPr>
          <w:lang w:val="en-IN"/>
        </w:rPr>
        <w:t>/twin/</w:t>
      </w:r>
      <w:proofErr w:type="spellStart"/>
      <w:r w:rsidRPr="00BD5A2F">
        <w:rPr>
          <w:lang w:val="en-IN"/>
        </w:rPr>
        <w:t>learn.ts</w:t>
      </w:r>
      <w:proofErr w:type="spellEnd"/>
      <w:r w:rsidRPr="00BD5A2F">
        <w:rPr>
          <w:lang w:val="en-IN"/>
        </w:rPr>
        <w:t>)</w:t>
      </w:r>
    </w:p>
    <w:p w14:paraId="407AA819" w14:textId="77777777" w:rsidR="00BD5A2F" w:rsidRPr="00BD5A2F" w:rsidRDefault="00BD5A2F" w:rsidP="00BD5A2F">
      <w:pPr>
        <w:numPr>
          <w:ilvl w:val="0"/>
          <w:numId w:val="15"/>
        </w:numPr>
        <w:rPr>
          <w:lang w:val="en-IN"/>
        </w:rPr>
      </w:pPr>
      <w:r w:rsidRPr="00BD5A2F">
        <w:rPr>
          <w:b/>
          <w:bCs/>
          <w:lang w:val="en-IN"/>
        </w:rPr>
        <w:t>Self-Generated / AI-Generated / Both:</w:t>
      </w:r>
      <w:r w:rsidRPr="00BD5A2F">
        <w:rPr>
          <w:lang w:val="en-IN"/>
        </w:rPr>
        <w:t> Both</w:t>
      </w:r>
    </w:p>
    <w:p w14:paraId="3C8F92AF" w14:textId="77777777" w:rsidR="00BD5A2F" w:rsidRPr="00BD5A2F" w:rsidRDefault="00BD5A2F" w:rsidP="00BD5A2F">
      <w:pPr>
        <w:numPr>
          <w:ilvl w:val="0"/>
          <w:numId w:val="15"/>
        </w:numPr>
        <w:rPr>
          <w:lang w:val="en-IN"/>
        </w:rPr>
      </w:pPr>
      <w:r w:rsidRPr="00BD5A2F">
        <w:rPr>
          <w:b/>
          <w:bCs/>
          <w:lang w:val="en-IN"/>
        </w:rPr>
        <w:t>Description:</w:t>
      </w:r>
    </w:p>
    <w:p w14:paraId="6AFB27FA" w14:textId="77777777" w:rsidR="00BD5A2F" w:rsidRPr="00BD5A2F" w:rsidRDefault="00BD5A2F" w:rsidP="00BD5A2F">
      <w:pPr>
        <w:numPr>
          <w:ilvl w:val="1"/>
          <w:numId w:val="15"/>
        </w:numPr>
        <w:rPr>
          <w:lang w:val="en-IN"/>
        </w:rPr>
      </w:pPr>
      <w:r w:rsidRPr="00BD5A2F">
        <w:rPr>
          <w:b/>
          <w:bCs/>
          <w:lang w:val="en-IN"/>
        </w:rPr>
        <w:t>AI Tools/Platform Used:</w:t>
      </w:r>
      <w:r w:rsidRPr="00BD5A2F">
        <w:rPr>
          <w:lang w:val="en-IN"/>
        </w:rPr>
        <w:t> Claude (Anthropic)</w:t>
      </w:r>
    </w:p>
    <w:p w14:paraId="40398AF2" w14:textId="77777777" w:rsidR="00BD5A2F" w:rsidRPr="00BD5A2F" w:rsidRDefault="00BD5A2F" w:rsidP="00BD5A2F">
      <w:pPr>
        <w:numPr>
          <w:ilvl w:val="1"/>
          <w:numId w:val="15"/>
        </w:numPr>
        <w:rPr>
          <w:lang w:val="en-IN"/>
        </w:rPr>
      </w:pPr>
      <w:r w:rsidRPr="00BD5A2F">
        <w:rPr>
          <w:b/>
          <w:bCs/>
          <w:lang w:val="en-IN"/>
        </w:rPr>
        <w:t>Prompt Used:</w:t>
      </w:r>
      <w:r w:rsidRPr="00BD5A2F">
        <w:rPr>
          <w:lang w:val="en-IN"/>
        </w:rPr>
        <w:t> </w:t>
      </w:r>
      <w:r w:rsidRPr="00BD5A2F">
        <w:rPr>
          <w:i/>
          <w:iCs/>
          <w:lang w:val="en-IN"/>
        </w:rPr>
        <w:t xml:space="preserve">"Write a module that infers wake time (median of first active hour per day from step data, 14-day window), sleep duration (median and 5-day recent trend), daily routines (hours with </w:t>
      </w:r>
      <w:proofErr w:type="spellStart"/>
      <w:r w:rsidRPr="00BD5A2F">
        <w:rPr>
          <w:i/>
          <w:iCs/>
          <w:lang w:val="en-IN"/>
        </w:rPr>
        <w:t>avg</w:t>
      </w:r>
      <w:proofErr w:type="spellEnd"/>
      <w:r w:rsidRPr="00BD5A2F">
        <w:rPr>
          <w:i/>
          <w:iCs/>
          <w:lang w:val="en-IN"/>
        </w:rPr>
        <w:t xml:space="preserve"> step count &gt;700 across 7 days), and per-skill acceptance rates from </w:t>
      </w:r>
      <w:proofErr w:type="spellStart"/>
      <w:r w:rsidRPr="00BD5A2F">
        <w:rPr>
          <w:i/>
          <w:iCs/>
          <w:lang w:val="en-IN"/>
        </w:rPr>
        <w:t>skill_runs</w:t>
      </w:r>
      <w:proofErr w:type="spellEnd"/>
      <w:r w:rsidRPr="00BD5A2F">
        <w:rPr>
          <w:i/>
          <w:iCs/>
          <w:lang w:val="en-IN"/>
        </w:rPr>
        <w:t xml:space="preserve"> table. Output a structured TWIN profile written to TWIN.md in human-readable Markdown. Run nightly at 03:00."</w:t>
      </w:r>
    </w:p>
    <w:p w14:paraId="7A9439C1" w14:textId="77777777" w:rsidR="00BD5A2F" w:rsidRPr="00BD5A2F" w:rsidRDefault="00BD5A2F" w:rsidP="00BD5A2F">
      <w:pPr>
        <w:numPr>
          <w:ilvl w:val="1"/>
          <w:numId w:val="15"/>
        </w:numPr>
        <w:rPr>
          <w:lang w:val="en-IN"/>
        </w:rPr>
      </w:pPr>
      <w:r w:rsidRPr="00BD5A2F">
        <w:rPr>
          <w:b/>
          <w:bCs/>
          <w:lang w:val="en-IN"/>
        </w:rPr>
        <w:t>Output Summary:</w:t>
      </w:r>
      <w:r w:rsidRPr="00BD5A2F">
        <w:rPr>
          <w:lang w:val="en-IN"/>
        </w:rPr>
        <w:t> Generates TWIN.md with wake time (median, trend, confidence), sleep stats (median, recent average, trend), routine clusters labelled by time of day, acceptance rates per skill (accepted/dismissed/sent), and 24h notification burden score. Nightly auto-run via HEARTBEAT scheduler at 03:00.</w:t>
      </w:r>
    </w:p>
    <w:p w14:paraId="2378AB22" w14:textId="77777777" w:rsidR="00BD5A2F" w:rsidRPr="00BD5A2F" w:rsidRDefault="00BD5A2F" w:rsidP="00BD5A2F">
      <w:pPr>
        <w:numPr>
          <w:ilvl w:val="1"/>
          <w:numId w:val="15"/>
        </w:numPr>
        <w:rPr>
          <w:lang w:val="en-IN"/>
        </w:rPr>
      </w:pPr>
      <w:r w:rsidRPr="00BD5A2F">
        <w:rPr>
          <w:b/>
          <w:bCs/>
          <w:lang w:val="en-IN"/>
        </w:rPr>
        <w:t>Modification:</w:t>
      </w:r>
      <w:r w:rsidRPr="00BD5A2F">
        <w:rPr>
          <w:lang w:val="en-IN"/>
        </w:rPr>
        <w:t xml:space="preserve"> The decision to write TWIN.md as a human-readable Markdown file (rather than a binary model or JSON blob) so that users can inspect and understand their own </w:t>
      </w:r>
      <w:proofErr w:type="spellStart"/>
      <w:r w:rsidRPr="00BD5A2F">
        <w:rPr>
          <w:lang w:val="en-IN"/>
        </w:rPr>
        <w:t>behavioral</w:t>
      </w:r>
      <w:proofErr w:type="spellEnd"/>
      <w:r w:rsidRPr="00BD5A2F">
        <w:rPr>
          <w:lang w:val="en-IN"/>
        </w:rPr>
        <w:t xml:space="preserve"> profile was the team's explicit design choice. The AI implemented the inference logic within that format constraint.</w:t>
      </w:r>
    </w:p>
    <w:p w14:paraId="674A014E" w14:textId="77777777" w:rsidR="00BD5A2F" w:rsidRPr="00BD5A2F" w:rsidRDefault="00BD5A2F" w:rsidP="00BD5A2F">
      <w:pPr>
        <w:rPr>
          <w:lang w:val="en-IN"/>
        </w:rPr>
      </w:pPr>
      <w:r w:rsidRPr="00BD5A2F">
        <w:rPr>
          <w:lang w:val="en-IN"/>
        </w:rPr>
        <w:lastRenderedPageBreak/>
        <w:pict w14:anchorId="166E8BD1">
          <v:rect id="_x0000_i1110" style="width:0;height:0" o:hralign="center" o:hrstd="t" o:hr="t" fillcolor="#a0a0a0" stroked="f"/>
        </w:pict>
      </w:r>
    </w:p>
    <w:p w14:paraId="1D20F1E4" w14:textId="77777777" w:rsidR="00BD5A2F" w:rsidRPr="00BD5A2F" w:rsidRDefault="00BD5A2F" w:rsidP="00BD5A2F">
      <w:pPr>
        <w:rPr>
          <w:lang w:val="en-IN"/>
        </w:rPr>
      </w:pPr>
      <w:r w:rsidRPr="00BD5A2F">
        <w:rPr>
          <w:b/>
          <w:bCs/>
          <w:lang w:val="en-IN"/>
        </w:rPr>
        <w:t>Feature 7</w:t>
      </w:r>
    </w:p>
    <w:p w14:paraId="13EC8887" w14:textId="77777777" w:rsidR="00BD5A2F" w:rsidRPr="00BD5A2F" w:rsidRDefault="00BD5A2F" w:rsidP="00BD5A2F">
      <w:pPr>
        <w:numPr>
          <w:ilvl w:val="0"/>
          <w:numId w:val="16"/>
        </w:numPr>
        <w:rPr>
          <w:lang w:val="en-IN"/>
        </w:rPr>
      </w:pPr>
      <w:r w:rsidRPr="00BD5A2F">
        <w:rPr>
          <w:b/>
          <w:bCs/>
          <w:lang w:val="en-IN"/>
        </w:rPr>
        <w:t>Feature Name:</w:t>
      </w:r>
      <w:r w:rsidRPr="00BD5A2F">
        <w:rPr>
          <w:lang w:val="en-IN"/>
        </w:rPr>
        <w:t xml:space="preserve"> 4-Primitive Architecture (SOUL.md / </w:t>
      </w:r>
      <w:proofErr w:type="spellStart"/>
      <w:r w:rsidRPr="00BD5A2F">
        <w:rPr>
          <w:lang w:val="en-IN"/>
        </w:rPr>
        <w:t>HEARTBEAT.yaml</w:t>
      </w:r>
      <w:proofErr w:type="spellEnd"/>
      <w:r w:rsidRPr="00BD5A2F">
        <w:rPr>
          <w:lang w:val="en-IN"/>
        </w:rPr>
        <w:t xml:space="preserve"> / TWIN.md / Skills)</w:t>
      </w:r>
    </w:p>
    <w:p w14:paraId="743E6E91" w14:textId="77777777" w:rsidR="00BD5A2F" w:rsidRPr="00BD5A2F" w:rsidRDefault="00BD5A2F" w:rsidP="00BD5A2F">
      <w:pPr>
        <w:numPr>
          <w:ilvl w:val="0"/>
          <w:numId w:val="16"/>
        </w:numPr>
        <w:rPr>
          <w:lang w:val="en-IN"/>
        </w:rPr>
      </w:pPr>
      <w:r w:rsidRPr="00BD5A2F">
        <w:rPr>
          <w:b/>
          <w:bCs/>
          <w:lang w:val="en-IN"/>
        </w:rPr>
        <w:t>Self-Generated / AI-Generated / Both:</w:t>
      </w:r>
      <w:r w:rsidRPr="00BD5A2F">
        <w:rPr>
          <w:lang w:val="en-IN"/>
        </w:rPr>
        <w:t> Self-Generated</w:t>
      </w:r>
    </w:p>
    <w:p w14:paraId="1A24B47A" w14:textId="77777777" w:rsidR="00BD5A2F" w:rsidRPr="00BD5A2F" w:rsidRDefault="00BD5A2F" w:rsidP="00BD5A2F">
      <w:pPr>
        <w:numPr>
          <w:ilvl w:val="0"/>
          <w:numId w:val="16"/>
        </w:numPr>
        <w:rPr>
          <w:lang w:val="en-IN"/>
        </w:rPr>
      </w:pPr>
      <w:r w:rsidRPr="00BD5A2F">
        <w:rPr>
          <w:b/>
          <w:bCs/>
          <w:lang w:val="en-IN"/>
        </w:rPr>
        <w:t>Description:</w:t>
      </w:r>
    </w:p>
    <w:p w14:paraId="0D2C7348" w14:textId="77777777" w:rsidR="00BD5A2F" w:rsidRPr="00BD5A2F" w:rsidRDefault="00BD5A2F" w:rsidP="00BD5A2F">
      <w:pPr>
        <w:numPr>
          <w:ilvl w:val="1"/>
          <w:numId w:val="16"/>
        </w:numPr>
        <w:rPr>
          <w:lang w:val="en-IN"/>
        </w:rPr>
      </w:pPr>
      <w:r w:rsidRPr="00BD5A2F">
        <w:rPr>
          <w:b/>
          <w:bCs/>
          <w:lang w:val="en-IN"/>
        </w:rPr>
        <w:t>AI Tools/Platform Used:</w:t>
      </w:r>
      <w:r w:rsidRPr="00BD5A2F">
        <w:rPr>
          <w:lang w:val="en-IN"/>
        </w:rPr>
        <w:t> Claude (Anthropic) — implementation only, not concept</w:t>
      </w:r>
    </w:p>
    <w:p w14:paraId="7D4F4527" w14:textId="77777777" w:rsidR="00BD5A2F" w:rsidRPr="00BD5A2F" w:rsidRDefault="00BD5A2F" w:rsidP="00BD5A2F">
      <w:pPr>
        <w:numPr>
          <w:ilvl w:val="1"/>
          <w:numId w:val="16"/>
        </w:numPr>
        <w:rPr>
          <w:lang w:val="en-IN"/>
        </w:rPr>
      </w:pPr>
      <w:r w:rsidRPr="00BD5A2F">
        <w:rPr>
          <w:b/>
          <w:bCs/>
          <w:lang w:val="en-IN"/>
        </w:rPr>
        <w:t>Prompt Used:</w:t>
      </w:r>
      <w:r w:rsidRPr="00BD5A2F">
        <w:rPr>
          <w:lang w:val="en-IN"/>
        </w:rPr>
        <w:t> </w:t>
      </w:r>
      <w:r w:rsidRPr="00BD5A2F">
        <w:rPr>
          <w:i/>
          <w:iCs/>
          <w:lang w:val="en-IN"/>
        </w:rPr>
        <w:t xml:space="preserve">"Implement config loaders for SOUL.md (cost weights and quiet hours), </w:t>
      </w:r>
      <w:proofErr w:type="spellStart"/>
      <w:r w:rsidRPr="00BD5A2F">
        <w:rPr>
          <w:i/>
          <w:iCs/>
          <w:lang w:val="en-IN"/>
        </w:rPr>
        <w:t>HEARTBEAT.yaml</w:t>
      </w:r>
      <w:proofErr w:type="spellEnd"/>
      <w:r w:rsidRPr="00BD5A2F">
        <w:rPr>
          <w:i/>
          <w:iCs/>
          <w:lang w:val="en-IN"/>
        </w:rPr>
        <w:t xml:space="preserve"> (skill schedule with time windows and cadences), and TWIN.md (</w:t>
      </w:r>
      <w:proofErr w:type="spellStart"/>
      <w:r w:rsidRPr="00BD5A2F">
        <w:rPr>
          <w:i/>
          <w:iCs/>
          <w:lang w:val="en-IN"/>
        </w:rPr>
        <w:t>behavioral</w:t>
      </w:r>
      <w:proofErr w:type="spellEnd"/>
      <w:r w:rsidRPr="00BD5A2F">
        <w:rPr>
          <w:i/>
          <w:iCs/>
          <w:lang w:val="en-IN"/>
        </w:rPr>
        <w:t xml:space="preserve"> profile). Expose as typed TypeScript objects available to the gate, scheduler, and all skill modules at runtime."</w:t>
      </w:r>
    </w:p>
    <w:p w14:paraId="651CEB9E" w14:textId="77777777" w:rsidR="00BD5A2F" w:rsidRPr="00BD5A2F" w:rsidRDefault="00BD5A2F" w:rsidP="00BD5A2F">
      <w:pPr>
        <w:numPr>
          <w:ilvl w:val="1"/>
          <w:numId w:val="16"/>
        </w:numPr>
        <w:rPr>
          <w:lang w:val="en-IN"/>
        </w:rPr>
      </w:pPr>
      <w:r w:rsidRPr="00BD5A2F">
        <w:rPr>
          <w:b/>
          <w:bCs/>
          <w:lang w:val="en-IN"/>
        </w:rPr>
        <w:t>Output Summary:</w:t>
      </w:r>
      <w:r w:rsidRPr="00BD5A2F">
        <w:rPr>
          <w:lang w:val="en-IN"/>
        </w:rPr>
        <w:t> Config loading utilities in </w:t>
      </w:r>
      <w:proofErr w:type="spellStart"/>
      <w:r w:rsidRPr="00BD5A2F">
        <w:rPr>
          <w:lang w:val="en-IN"/>
        </w:rPr>
        <w:t>src</w:t>
      </w:r>
      <w:proofErr w:type="spellEnd"/>
      <w:r w:rsidRPr="00BD5A2F">
        <w:rPr>
          <w:lang w:val="en-IN"/>
        </w:rPr>
        <w:t>/</w:t>
      </w:r>
      <w:proofErr w:type="spellStart"/>
      <w:r w:rsidRPr="00BD5A2F">
        <w:rPr>
          <w:lang w:val="en-IN"/>
        </w:rPr>
        <w:t>config.ts</w:t>
      </w:r>
      <w:proofErr w:type="spellEnd"/>
      <w:r w:rsidRPr="00BD5A2F">
        <w:rPr>
          <w:lang w:val="en-IN"/>
        </w:rPr>
        <w:t> that parse and validate all three primitive files at server startup, with typed interfaces for each.</w:t>
      </w:r>
    </w:p>
    <w:p w14:paraId="2187EF62" w14:textId="77777777" w:rsidR="00BD5A2F" w:rsidRPr="00BD5A2F" w:rsidRDefault="00BD5A2F" w:rsidP="00BD5A2F">
      <w:pPr>
        <w:numPr>
          <w:ilvl w:val="1"/>
          <w:numId w:val="16"/>
        </w:numPr>
        <w:rPr>
          <w:lang w:val="en-IN"/>
        </w:rPr>
      </w:pPr>
      <w:r w:rsidRPr="00BD5A2F">
        <w:rPr>
          <w:b/>
          <w:bCs/>
          <w:lang w:val="en-IN"/>
        </w:rPr>
        <w:t>Modification:</w:t>
      </w:r>
      <w:r w:rsidRPr="00BD5A2F">
        <w:rPr>
          <w:lang w:val="en-IN"/>
        </w:rPr>
        <w:t xml:space="preserve"> The concept of separating all assistant </w:t>
      </w:r>
      <w:proofErr w:type="spellStart"/>
      <w:r w:rsidRPr="00BD5A2F">
        <w:rPr>
          <w:lang w:val="en-IN"/>
        </w:rPr>
        <w:t>behavior</w:t>
      </w:r>
      <w:proofErr w:type="spellEnd"/>
      <w:r w:rsidRPr="00BD5A2F">
        <w:rPr>
          <w:lang w:val="en-IN"/>
        </w:rPr>
        <w:t xml:space="preserve"> into exactly these four independently-editable layers — where 90% of AURA's </w:t>
      </w:r>
      <w:proofErr w:type="spellStart"/>
      <w:r w:rsidRPr="00BD5A2F">
        <w:rPr>
          <w:lang w:val="en-IN"/>
        </w:rPr>
        <w:t>behavior</w:t>
      </w:r>
      <w:proofErr w:type="spellEnd"/>
      <w:r w:rsidRPr="00BD5A2F">
        <w:rPr>
          <w:lang w:val="en-IN"/>
        </w:rPr>
        <w:t xml:space="preserve"> can be changed without touching TypeScript — is the team's original architectural design and the central innovation of the project. The AI received the spec and implemented it; the spec itself is entirely self-generated.</w:t>
      </w:r>
    </w:p>
    <w:p w14:paraId="76F7340D" w14:textId="77777777" w:rsidR="00BD5A2F" w:rsidRPr="00BD5A2F" w:rsidRDefault="00BD5A2F" w:rsidP="00BD5A2F">
      <w:pPr>
        <w:rPr>
          <w:lang w:val="en-IN"/>
        </w:rPr>
      </w:pPr>
      <w:r w:rsidRPr="00BD5A2F">
        <w:rPr>
          <w:lang w:val="en-IN"/>
        </w:rPr>
        <w:pict w14:anchorId="29F69E07">
          <v:rect id="_x0000_i1111" style="width:0;height:0" o:hralign="center" o:hrstd="t" o:hr="t" fillcolor="#a0a0a0" stroked="f"/>
        </w:pict>
      </w:r>
    </w:p>
    <w:p w14:paraId="0494D26F" w14:textId="77777777" w:rsidR="00BD5A2F" w:rsidRPr="00BD5A2F" w:rsidRDefault="00BD5A2F" w:rsidP="00BD5A2F">
      <w:pPr>
        <w:rPr>
          <w:lang w:val="en-IN"/>
        </w:rPr>
      </w:pPr>
      <w:r w:rsidRPr="00BD5A2F">
        <w:rPr>
          <w:b/>
          <w:bCs/>
          <w:lang w:val="en-IN"/>
        </w:rPr>
        <w:t>Feature 8</w:t>
      </w:r>
    </w:p>
    <w:p w14:paraId="5C599B9A" w14:textId="77777777" w:rsidR="00BD5A2F" w:rsidRPr="00BD5A2F" w:rsidRDefault="00BD5A2F" w:rsidP="00BD5A2F">
      <w:pPr>
        <w:numPr>
          <w:ilvl w:val="0"/>
          <w:numId w:val="17"/>
        </w:numPr>
        <w:rPr>
          <w:lang w:val="en-IN"/>
        </w:rPr>
      </w:pPr>
      <w:r w:rsidRPr="00BD5A2F">
        <w:rPr>
          <w:b/>
          <w:bCs/>
          <w:lang w:val="en-IN"/>
        </w:rPr>
        <w:t>Feature Name:</w:t>
      </w:r>
      <w:r w:rsidRPr="00BD5A2F">
        <w:rPr>
          <w:lang w:val="en-IN"/>
        </w:rPr>
        <w:t> 7 Proactive Skill Modules (</w:t>
      </w:r>
      <w:proofErr w:type="spellStart"/>
      <w:r w:rsidRPr="00BD5A2F">
        <w:rPr>
          <w:lang w:val="en-IN"/>
        </w:rPr>
        <w:t>src</w:t>
      </w:r>
      <w:proofErr w:type="spellEnd"/>
      <w:r w:rsidRPr="00BD5A2F">
        <w:rPr>
          <w:lang w:val="en-IN"/>
        </w:rPr>
        <w:t>/skills/)</w:t>
      </w:r>
    </w:p>
    <w:p w14:paraId="74B35462" w14:textId="77777777" w:rsidR="00BD5A2F" w:rsidRPr="00BD5A2F" w:rsidRDefault="00BD5A2F" w:rsidP="00BD5A2F">
      <w:pPr>
        <w:numPr>
          <w:ilvl w:val="0"/>
          <w:numId w:val="17"/>
        </w:numPr>
        <w:rPr>
          <w:lang w:val="en-IN"/>
        </w:rPr>
      </w:pPr>
      <w:r w:rsidRPr="00BD5A2F">
        <w:rPr>
          <w:b/>
          <w:bCs/>
          <w:lang w:val="en-IN"/>
        </w:rPr>
        <w:t>Self-Generated / AI-Generated / Both:</w:t>
      </w:r>
      <w:r w:rsidRPr="00BD5A2F">
        <w:rPr>
          <w:lang w:val="en-IN"/>
        </w:rPr>
        <w:t> Both</w:t>
      </w:r>
    </w:p>
    <w:p w14:paraId="1EB933F5" w14:textId="77777777" w:rsidR="00BD5A2F" w:rsidRPr="00BD5A2F" w:rsidRDefault="00BD5A2F" w:rsidP="00BD5A2F">
      <w:pPr>
        <w:numPr>
          <w:ilvl w:val="0"/>
          <w:numId w:val="17"/>
        </w:numPr>
        <w:rPr>
          <w:lang w:val="en-IN"/>
        </w:rPr>
      </w:pPr>
      <w:r w:rsidRPr="00BD5A2F">
        <w:rPr>
          <w:b/>
          <w:bCs/>
          <w:lang w:val="en-IN"/>
        </w:rPr>
        <w:t>Description:</w:t>
      </w:r>
    </w:p>
    <w:p w14:paraId="420AF753" w14:textId="77777777" w:rsidR="00BD5A2F" w:rsidRPr="00BD5A2F" w:rsidRDefault="00BD5A2F" w:rsidP="00BD5A2F">
      <w:pPr>
        <w:numPr>
          <w:ilvl w:val="1"/>
          <w:numId w:val="17"/>
        </w:numPr>
        <w:rPr>
          <w:lang w:val="en-IN"/>
        </w:rPr>
      </w:pPr>
      <w:r w:rsidRPr="00BD5A2F">
        <w:rPr>
          <w:b/>
          <w:bCs/>
          <w:lang w:val="en-IN"/>
        </w:rPr>
        <w:t>AI Tools/Platform Used:</w:t>
      </w:r>
      <w:r w:rsidRPr="00BD5A2F">
        <w:rPr>
          <w:lang w:val="en-IN"/>
        </w:rPr>
        <w:t> Claude (Anthropic)</w:t>
      </w:r>
    </w:p>
    <w:p w14:paraId="39BF0345" w14:textId="77777777" w:rsidR="00BD5A2F" w:rsidRPr="00BD5A2F" w:rsidRDefault="00BD5A2F" w:rsidP="00BD5A2F">
      <w:pPr>
        <w:numPr>
          <w:ilvl w:val="1"/>
          <w:numId w:val="17"/>
        </w:numPr>
        <w:rPr>
          <w:lang w:val="en-IN"/>
        </w:rPr>
      </w:pPr>
      <w:r w:rsidRPr="00BD5A2F">
        <w:rPr>
          <w:b/>
          <w:bCs/>
          <w:lang w:val="en-IN"/>
        </w:rPr>
        <w:t>Prompt Used:</w:t>
      </w:r>
      <w:r w:rsidRPr="00BD5A2F">
        <w:rPr>
          <w:lang w:val="en-IN"/>
        </w:rPr>
        <w:t> </w:t>
      </w:r>
      <w:r w:rsidRPr="00BD5A2F">
        <w:rPr>
          <w:i/>
          <w:iCs/>
          <w:lang w:val="en-IN"/>
        </w:rPr>
        <w:t xml:space="preserve">"Implement the </w:t>
      </w:r>
      <w:proofErr w:type="spellStart"/>
      <w:r w:rsidRPr="00BD5A2F">
        <w:rPr>
          <w:i/>
          <w:iCs/>
          <w:lang w:val="en-IN"/>
        </w:rPr>
        <w:t>hydration_reminder</w:t>
      </w:r>
      <w:proofErr w:type="spellEnd"/>
      <w:r w:rsidRPr="00BD5A2F">
        <w:rPr>
          <w:i/>
          <w:iCs/>
          <w:lang w:val="en-IN"/>
        </w:rPr>
        <w:t xml:space="preserve"> skill. Compute urgency score (0–1): +0.3 for mid-afternoon (13:00–16:00), +0.35 for elevated HRV stress (&gt;0.6), +0.25 for sedentary work (&lt;300 steps in 2h), ×0.2 suppress if reminded &lt;90 min ago. If score &lt;0.3 skip silently. If ≥0.6 escalate to high importance. Return a nudge string under 280 chars in English, Hindi, or Kannada based on lang param."</w:t>
      </w:r>
      <w:r w:rsidRPr="00BD5A2F">
        <w:rPr>
          <w:lang w:val="en-IN"/>
        </w:rPr>
        <w:t> (similar prompt used for each of the 7 skills)</w:t>
      </w:r>
    </w:p>
    <w:p w14:paraId="6FED38EB" w14:textId="77777777" w:rsidR="00BD5A2F" w:rsidRPr="00BD5A2F" w:rsidRDefault="00BD5A2F" w:rsidP="00BD5A2F">
      <w:pPr>
        <w:numPr>
          <w:ilvl w:val="1"/>
          <w:numId w:val="17"/>
        </w:numPr>
        <w:rPr>
          <w:lang w:val="en-IN"/>
        </w:rPr>
      </w:pPr>
      <w:r w:rsidRPr="00BD5A2F">
        <w:rPr>
          <w:b/>
          <w:bCs/>
          <w:lang w:val="en-IN"/>
        </w:rPr>
        <w:t>Output Summary:</w:t>
      </w:r>
      <w:r w:rsidRPr="00BD5A2F">
        <w:rPr>
          <w:lang w:val="en-IN"/>
        </w:rPr>
        <w:t xml:space="preserve"> All 7 skill modules — </w:t>
      </w:r>
      <w:proofErr w:type="spellStart"/>
      <w:r w:rsidRPr="00BD5A2F">
        <w:rPr>
          <w:lang w:val="en-IN"/>
        </w:rPr>
        <w:t>morning_brief</w:t>
      </w:r>
      <w:proofErr w:type="spellEnd"/>
      <w:r w:rsidRPr="00BD5A2F">
        <w:rPr>
          <w:lang w:val="en-IN"/>
        </w:rPr>
        <w:t xml:space="preserve">, </w:t>
      </w:r>
      <w:proofErr w:type="spellStart"/>
      <w:r w:rsidRPr="00BD5A2F">
        <w:rPr>
          <w:lang w:val="en-IN"/>
        </w:rPr>
        <w:t>commute_guardian</w:t>
      </w:r>
      <w:proofErr w:type="spellEnd"/>
      <w:r w:rsidRPr="00BD5A2F">
        <w:rPr>
          <w:lang w:val="en-IN"/>
        </w:rPr>
        <w:t xml:space="preserve">, </w:t>
      </w:r>
      <w:proofErr w:type="spellStart"/>
      <w:r w:rsidRPr="00BD5A2F">
        <w:rPr>
          <w:lang w:val="en-IN"/>
        </w:rPr>
        <w:t>meeting_reminder</w:t>
      </w:r>
      <w:proofErr w:type="spellEnd"/>
      <w:r w:rsidRPr="00BD5A2F">
        <w:rPr>
          <w:lang w:val="en-IN"/>
        </w:rPr>
        <w:t xml:space="preserve">, </w:t>
      </w:r>
      <w:proofErr w:type="spellStart"/>
      <w:r w:rsidRPr="00BD5A2F">
        <w:rPr>
          <w:lang w:val="en-IN"/>
        </w:rPr>
        <w:t>hydration_reminder</w:t>
      </w:r>
      <w:proofErr w:type="spellEnd"/>
      <w:r w:rsidRPr="00BD5A2F">
        <w:rPr>
          <w:lang w:val="en-IN"/>
        </w:rPr>
        <w:t xml:space="preserve">, </w:t>
      </w:r>
      <w:proofErr w:type="spellStart"/>
      <w:r w:rsidRPr="00BD5A2F">
        <w:rPr>
          <w:lang w:val="en-IN"/>
        </w:rPr>
        <w:t>standup_break</w:t>
      </w:r>
      <w:proofErr w:type="spellEnd"/>
      <w:r w:rsidRPr="00BD5A2F">
        <w:rPr>
          <w:lang w:val="en-IN"/>
        </w:rPr>
        <w:t xml:space="preserve">, </w:t>
      </w:r>
      <w:proofErr w:type="spellStart"/>
      <w:r w:rsidRPr="00BD5A2F">
        <w:rPr>
          <w:lang w:val="en-IN"/>
        </w:rPr>
        <w:t>eod_wrap</w:t>
      </w:r>
      <w:proofErr w:type="spellEnd"/>
      <w:r w:rsidRPr="00BD5A2F">
        <w:rPr>
          <w:lang w:val="en-IN"/>
        </w:rPr>
        <w:t xml:space="preserve">, </w:t>
      </w:r>
      <w:proofErr w:type="spellStart"/>
      <w:r w:rsidRPr="00BD5A2F">
        <w:rPr>
          <w:lang w:val="en-IN"/>
        </w:rPr>
        <w:t>wind_down</w:t>
      </w:r>
      <w:proofErr w:type="spellEnd"/>
      <w:r w:rsidRPr="00BD5A2F">
        <w:rPr>
          <w:lang w:val="en-IN"/>
        </w:rPr>
        <w:t xml:space="preserve"> — each computing a context-weighted urgency score, proposing </w:t>
      </w:r>
      <w:r w:rsidRPr="00BD5A2F">
        <w:rPr>
          <w:lang w:val="en-IN"/>
        </w:rPr>
        <w:lastRenderedPageBreak/>
        <w:t>a nudge, and returning it to the shared </w:t>
      </w:r>
      <w:proofErr w:type="spellStart"/>
      <w:proofErr w:type="gramStart"/>
      <w:r w:rsidRPr="00BD5A2F">
        <w:rPr>
          <w:lang w:val="en-IN"/>
        </w:rPr>
        <w:t>runSkill</w:t>
      </w:r>
      <w:proofErr w:type="spellEnd"/>
      <w:r w:rsidRPr="00BD5A2F">
        <w:rPr>
          <w:lang w:val="en-IN"/>
        </w:rPr>
        <w:t>(</w:t>
      </w:r>
      <w:proofErr w:type="gramEnd"/>
      <w:r w:rsidRPr="00BD5A2F">
        <w:rPr>
          <w:lang w:val="en-IN"/>
        </w:rPr>
        <w:t>) lib for gating. Each skill handles multilingual output independently.</w:t>
      </w:r>
    </w:p>
    <w:p w14:paraId="7AAD7AD1" w14:textId="77777777" w:rsidR="00BD5A2F" w:rsidRPr="00BD5A2F" w:rsidRDefault="00BD5A2F" w:rsidP="00BD5A2F">
      <w:pPr>
        <w:numPr>
          <w:ilvl w:val="1"/>
          <w:numId w:val="17"/>
        </w:numPr>
        <w:rPr>
          <w:lang w:val="en-IN"/>
        </w:rPr>
      </w:pPr>
      <w:r w:rsidRPr="00BD5A2F">
        <w:rPr>
          <w:b/>
          <w:bCs/>
          <w:lang w:val="en-IN"/>
        </w:rPr>
        <w:t>Modification:</w:t>
      </w:r>
      <w:r w:rsidRPr="00BD5A2F">
        <w:rPr>
          <w:lang w:val="en-IN"/>
        </w:rPr>
        <w:t xml:space="preserve"> The team defined all 7 use cases, the urgency scoring formulas, importance escalation thresholds, and the 280-character message limit. The AI implemented each skill within those constraints. The </w:t>
      </w:r>
      <w:proofErr w:type="spellStart"/>
      <w:r w:rsidRPr="00BD5A2F">
        <w:rPr>
          <w:lang w:val="en-IN"/>
        </w:rPr>
        <w:t>commute_guardian's</w:t>
      </w:r>
      <w:proofErr w:type="spellEnd"/>
      <w:r w:rsidRPr="00BD5A2F">
        <w:rPr>
          <w:lang w:val="en-IN"/>
        </w:rPr>
        <w:t xml:space="preserve"> rain-based buffer logic (+10 min if rain expected) was a team addition after initial generation.</w:t>
      </w:r>
    </w:p>
    <w:p w14:paraId="6C4D900C" w14:textId="77777777" w:rsidR="00BD5A2F" w:rsidRPr="00BD5A2F" w:rsidRDefault="00BD5A2F" w:rsidP="00BD5A2F">
      <w:pPr>
        <w:rPr>
          <w:lang w:val="en-IN"/>
        </w:rPr>
      </w:pPr>
      <w:r w:rsidRPr="00BD5A2F">
        <w:rPr>
          <w:lang w:val="en-IN"/>
        </w:rPr>
        <w:pict w14:anchorId="751948DC">
          <v:rect id="_x0000_i1112" style="width:0;height:0" o:hralign="center" o:hrstd="t" o:hr="t" fillcolor="#a0a0a0" stroked="f"/>
        </w:pict>
      </w:r>
    </w:p>
    <w:p w14:paraId="769BFA64" w14:textId="77777777" w:rsidR="00BD5A2F" w:rsidRPr="00BD5A2F" w:rsidRDefault="00BD5A2F" w:rsidP="00BD5A2F">
      <w:pPr>
        <w:rPr>
          <w:lang w:val="en-IN"/>
        </w:rPr>
      </w:pPr>
      <w:r w:rsidRPr="00BD5A2F">
        <w:rPr>
          <w:b/>
          <w:bCs/>
          <w:lang w:val="en-IN"/>
        </w:rPr>
        <w:t>Feature 9</w:t>
      </w:r>
    </w:p>
    <w:p w14:paraId="58E1CD08" w14:textId="77777777" w:rsidR="00BD5A2F" w:rsidRPr="00BD5A2F" w:rsidRDefault="00BD5A2F" w:rsidP="00BD5A2F">
      <w:pPr>
        <w:numPr>
          <w:ilvl w:val="0"/>
          <w:numId w:val="18"/>
        </w:numPr>
        <w:rPr>
          <w:lang w:val="en-IN"/>
        </w:rPr>
      </w:pPr>
      <w:r w:rsidRPr="00BD5A2F">
        <w:rPr>
          <w:b/>
          <w:bCs/>
          <w:lang w:val="en-IN"/>
        </w:rPr>
        <w:t>Feature Name:</w:t>
      </w:r>
      <w:r w:rsidRPr="00BD5A2F">
        <w:rPr>
          <w:lang w:val="en-IN"/>
        </w:rPr>
        <w:t> Voice Intent Router — 40+ Intents (</w:t>
      </w:r>
      <w:proofErr w:type="spellStart"/>
      <w:r w:rsidRPr="00BD5A2F">
        <w:rPr>
          <w:lang w:val="en-IN"/>
        </w:rPr>
        <w:t>src</w:t>
      </w:r>
      <w:proofErr w:type="spellEnd"/>
      <w:r w:rsidRPr="00BD5A2F">
        <w:rPr>
          <w:lang w:val="en-IN"/>
        </w:rPr>
        <w:t>/pi-engine/</w:t>
      </w:r>
      <w:proofErr w:type="spellStart"/>
      <w:r w:rsidRPr="00BD5A2F">
        <w:rPr>
          <w:lang w:val="en-IN"/>
        </w:rPr>
        <w:t>intent.ts</w:t>
      </w:r>
      <w:proofErr w:type="spellEnd"/>
      <w:r w:rsidRPr="00BD5A2F">
        <w:rPr>
          <w:lang w:val="en-IN"/>
        </w:rPr>
        <w:t>)</w:t>
      </w:r>
    </w:p>
    <w:p w14:paraId="69838BBD" w14:textId="77777777" w:rsidR="00BD5A2F" w:rsidRPr="00BD5A2F" w:rsidRDefault="00BD5A2F" w:rsidP="00BD5A2F">
      <w:pPr>
        <w:numPr>
          <w:ilvl w:val="0"/>
          <w:numId w:val="18"/>
        </w:numPr>
        <w:rPr>
          <w:lang w:val="en-IN"/>
        </w:rPr>
      </w:pPr>
      <w:r w:rsidRPr="00BD5A2F">
        <w:rPr>
          <w:b/>
          <w:bCs/>
          <w:lang w:val="en-IN"/>
        </w:rPr>
        <w:t>Self-Generated / AI-Generated / Both:</w:t>
      </w:r>
      <w:r w:rsidRPr="00BD5A2F">
        <w:rPr>
          <w:lang w:val="en-IN"/>
        </w:rPr>
        <w:t> Both</w:t>
      </w:r>
    </w:p>
    <w:p w14:paraId="7694B7B6" w14:textId="77777777" w:rsidR="00BD5A2F" w:rsidRPr="00BD5A2F" w:rsidRDefault="00BD5A2F" w:rsidP="00BD5A2F">
      <w:pPr>
        <w:numPr>
          <w:ilvl w:val="0"/>
          <w:numId w:val="18"/>
        </w:numPr>
        <w:rPr>
          <w:lang w:val="en-IN"/>
        </w:rPr>
      </w:pPr>
      <w:r w:rsidRPr="00BD5A2F">
        <w:rPr>
          <w:b/>
          <w:bCs/>
          <w:lang w:val="en-IN"/>
        </w:rPr>
        <w:t>Description:</w:t>
      </w:r>
    </w:p>
    <w:p w14:paraId="4258AA18" w14:textId="77777777" w:rsidR="00BD5A2F" w:rsidRPr="00BD5A2F" w:rsidRDefault="00BD5A2F" w:rsidP="00BD5A2F">
      <w:pPr>
        <w:numPr>
          <w:ilvl w:val="1"/>
          <w:numId w:val="18"/>
        </w:numPr>
        <w:rPr>
          <w:lang w:val="en-IN"/>
        </w:rPr>
      </w:pPr>
      <w:r w:rsidRPr="00BD5A2F">
        <w:rPr>
          <w:b/>
          <w:bCs/>
          <w:lang w:val="en-IN"/>
        </w:rPr>
        <w:t>AI Tools/Platform Used:</w:t>
      </w:r>
      <w:r w:rsidRPr="00BD5A2F">
        <w:rPr>
          <w:lang w:val="en-IN"/>
        </w:rPr>
        <w:t> Claude (Anthropic)</w:t>
      </w:r>
    </w:p>
    <w:p w14:paraId="5E8220A0" w14:textId="77777777" w:rsidR="00BD5A2F" w:rsidRPr="00BD5A2F" w:rsidRDefault="00BD5A2F" w:rsidP="00BD5A2F">
      <w:pPr>
        <w:numPr>
          <w:ilvl w:val="1"/>
          <w:numId w:val="18"/>
        </w:numPr>
        <w:rPr>
          <w:lang w:val="en-IN"/>
        </w:rPr>
      </w:pPr>
      <w:r w:rsidRPr="00BD5A2F">
        <w:rPr>
          <w:b/>
          <w:bCs/>
          <w:lang w:val="en-IN"/>
        </w:rPr>
        <w:t>Prompt Used:</w:t>
      </w:r>
      <w:r w:rsidRPr="00BD5A2F">
        <w:rPr>
          <w:lang w:val="en-IN"/>
        </w:rPr>
        <w:t> </w:t>
      </w:r>
      <w:r w:rsidRPr="00BD5A2F">
        <w:rPr>
          <w:i/>
          <w:iCs/>
          <w:lang w:val="en-IN"/>
        </w:rPr>
        <w:t>"Build a voice intent router that parses transcripts into 40+ intents: DND toggle, time/date, safe math evaluation (no eval()), notes CRUD, timer set/cancel/list, volume control (set/adjust/mute), screenshot, lock screen, Wikipedia summary, dictionary definition, joke, shortcuts, open URL/app/file, web search, status check, weather, meetings list, unit conversion, coin flip, dice roll, spell word, and LLM fallback. Support English, Hindi, and Kannada. Store notes and timers in SQLite."</w:t>
      </w:r>
    </w:p>
    <w:p w14:paraId="412A8606" w14:textId="77777777" w:rsidR="00BD5A2F" w:rsidRPr="00BD5A2F" w:rsidRDefault="00BD5A2F" w:rsidP="00BD5A2F">
      <w:pPr>
        <w:numPr>
          <w:ilvl w:val="1"/>
          <w:numId w:val="18"/>
        </w:numPr>
        <w:rPr>
          <w:lang w:val="en-IN"/>
        </w:rPr>
      </w:pPr>
      <w:r w:rsidRPr="00BD5A2F">
        <w:rPr>
          <w:b/>
          <w:bCs/>
          <w:lang w:val="en-IN"/>
        </w:rPr>
        <w:t>Output Summary:</w:t>
      </w:r>
      <w:r w:rsidRPr="00BD5A2F">
        <w:rPr>
          <w:lang w:val="en-IN"/>
        </w:rPr>
        <w:t> </w:t>
      </w:r>
      <w:proofErr w:type="gramStart"/>
      <w:r w:rsidRPr="00BD5A2F">
        <w:rPr>
          <w:lang w:val="en-IN"/>
        </w:rPr>
        <w:t>route(</w:t>
      </w:r>
      <w:proofErr w:type="gramEnd"/>
      <w:r w:rsidRPr="00BD5A2F">
        <w:rPr>
          <w:lang w:val="en-IN"/>
        </w:rPr>
        <w:t>transcript, lang) function returning typed </w:t>
      </w:r>
      <w:proofErr w:type="spellStart"/>
      <w:r w:rsidRPr="00BD5A2F">
        <w:rPr>
          <w:lang w:val="en-IN"/>
        </w:rPr>
        <w:t>IntentResult</w:t>
      </w:r>
      <w:proofErr w:type="spellEnd"/>
      <w:r w:rsidRPr="00BD5A2F">
        <w:rPr>
          <w:lang w:val="en-IN"/>
        </w:rPr>
        <w:t> with intent name, response text, and any side effects executed. Safe math evaluator (no </w:t>
      </w:r>
      <w:proofErr w:type="gramStart"/>
      <w:r w:rsidRPr="00BD5A2F">
        <w:rPr>
          <w:lang w:val="en-IN"/>
        </w:rPr>
        <w:t>eval(</w:t>
      </w:r>
      <w:proofErr w:type="gramEnd"/>
      <w:r w:rsidRPr="00BD5A2F">
        <w:rPr>
          <w:lang w:val="en-IN"/>
        </w:rPr>
        <w:t>)), full SQLite persistence for notes and timers, multilingual keyword matching across all three languages.</w:t>
      </w:r>
    </w:p>
    <w:p w14:paraId="17645D3D" w14:textId="77777777" w:rsidR="00BD5A2F" w:rsidRPr="00BD5A2F" w:rsidRDefault="00BD5A2F" w:rsidP="00BD5A2F">
      <w:pPr>
        <w:numPr>
          <w:ilvl w:val="1"/>
          <w:numId w:val="18"/>
        </w:numPr>
        <w:rPr>
          <w:lang w:val="en-IN"/>
        </w:rPr>
      </w:pPr>
      <w:r w:rsidRPr="00BD5A2F">
        <w:rPr>
          <w:b/>
          <w:bCs/>
          <w:lang w:val="en-IN"/>
        </w:rPr>
        <w:t>Modification:</w:t>
      </w:r>
      <w:r w:rsidRPr="00BD5A2F">
        <w:rPr>
          <w:lang w:val="en-IN"/>
        </w:rPr>
        <w:t> The specific set of 40+ intents was determined by the team. The safe math evaluator (avoiding </w:t>
      </w:r>
      <w:proofErr w:type="gramStart"/>
      <w:r w:rsidRPr="00BD5A2F">
        <w:rPr>
          <w:lang w:val="en-IN"/>
        </w:rPr>
        <w:t>eval(</w:t>
      </w:r>
      <w:proofErr w:type="gramEnd"/>
      <w:r w:rsidRPr="00BD5A2F">
        <w:rPr>
          <w:lang w:val="en-IN"/>
        </w:rPr>
        <w:t>) for security) was a team requirement. Kannada keyword matching was added by the team after initial English/Hindi generation.</w:t>
      </w:r>
    </w:p>
    <w:p w14:paraId="0059A476" w14:textId="77777777" w:rsidR="00BD5A2F" w:rsidRPr="00BD5A2F" w:rsidRDefault="00BD5A2F" w:rsidP="00BD5A2F">
      <w:pPr>
        <w:rPr>
          <w:lang w:val="en-IN"/>
        </w:rPr>
      </w:pPr>
      <w:r w:rsidRPr="00BD5A2F">
        <w:rPr>
          <w:lang w:val="en-IN"/>
        </w:rPr>
        <w:pict w14:anchorId="660D035A">
          <v:rect id="_x0000_i1113" style="width:0;height:0" o:hralign="center" o:hrstd="t" o:hr="t" fillcolor="#a0a0a0" stroked="f"/>
        </w:pict>
      </w:r>
    </w:p>
    <w:p w14:paraId="0A06F84B" w14:textId="77777777" w:rsidR="00BD5A2F" w:rsidRPr="00BD5A2F" w:rsidRDefault="00BD5A2F" w:rsidP="00BD5A2F">
      <w:pPr>
        <w:rPr>
          <w:lang w:val="en-IN"/>
        </w:rPr>
      </w:pPr>
      <w:r w:rsidRPr="00BD5A2F">
        <w:rPr>
          <w:b/>
          <w:bCs/>
          <w:lang w:val="en-IN"/>
        </w:rPr>
        <w:t>Feature 10</w:t>
      </w:r>
    </w:p>
    <w:p w14:paraId="48701C48" w14:textId="77777777" w:rsidR="00BD5A2F" w:rsidRPr="00BD5A2F" w:rsidRDefault="00BD5A2F" w:rsidP="00BD5A2F">
      <w:pPr>
        <w:numPr>
          <w:ilvl w:val="0"/>
          <w:numId w:val="19"/>
        </w:numPr>
        <w:rPr>
          <w:lang w:val="en-IN"/>
        </w:rPr>
      </w:pPr>
      <w:r w:rsidRPr="00BD5A2F">
        <w:rPr>
          <w:b/>
          <w:bCs/>
          <w:lang w:val="en-IN"/>
        </w:rPr>
        <w:t>Feature Name:</w:t>
      </w:r>
      <w:r w:rsidRPr="00BD5A2F">
        <w:rPr>
          <w:lang w:val="en-IN"/>
        </w:rPr>
        <w:t> HMAC-SHA256 Chained Audit Log (</w:t>
      </w:r>
      <w:proofErr w:type="spellStart"/>
      <w:r w:rsidRPr="00BD5A2F">
        <w:rPr>
          <w:lang w:val="en-IN"/>
        </w:rPr>
        <w:t>src</w:t>
      </w:r>
      <w:proofErr w:type="spellEnd"/>
      <w:r w:rsidRPr="00BD5A2F">
        <w:rPr>
          <w:lang w:val="en-IN"/>
        </w:rPr>
        <w:t>/audit/</w:t>
      </w:r>
      <w:proofErr w:type="spellStart"/>
      <w:r w:rsidRPr="00BD5A2F">
        <w:rPr>
          <w:lang w:val="en-IN"/>
        </w:rPr>
        <w:t>log.ts</w:t>
      </w:r>
      <w:proofErr w:type="spellEnd"/>
      <w:r w:rsidRPr="00BD5A2F">
        <w:rPr>
          <w:lang w:val="en-IN"/>
        </w:rPr>
        <w:t>)</w:t>
      </w:r>
    </w:p>
    <w:p w14:paraId="0FF9BF81" w14:textId="77777777" w:rsidR="00BD5A2F" w:rsidRPr="00BD5A2F" w:rsidRDefault="00BD5A2F" w:rsidP="00BD5A2F">
      <w:pPr>
        <w:numPr>
          <w:ilvl w:val="0"/>
          <w:numId w:val="19"/>
        </w:numPr>
        <w:rPr>
          <w:lang w:val="en-IN"/>
        </w:rPr>
      </w:pPr>
      <w:r w:rsidRPr="00BD5A2F">
        <w:rPr>
          <w:b/>
          <w:bCs/>
          <w:lang w:val="en-IN"/>
        </w:rPr>
        <w:t>Self-Generated / AI-Generated / Both:</w:t>
      </w:r>
      <w:r w:rsidRPr="00BD5A2F">
        <w:rPr>
          <w:lang w:val="en-IN"/>
        </w:rPr>
        <w:t> Both</w:t>
      </w:r>
    </w:p>
    <w:p w14:paraId="7B347BBF" w14:textId="77777777" w:rsidR="00BD5A2F" w:rsidRPr="00BD5A2F" w:rsidRDefault="00BD5A2F" w:rsidP="00BD5A2F">
      <w:pPr>
        <w:numPr>
          <w:ilvl w:val="0"/>
          <w:numId w:val="19"/>
        </w:numPr>
        <w:rPr>
          <w:lang w:val="en-IN"/>
        </w:rPr>
      </w:pPr>
      <w:r w:rsidRPr="00BD5A2F">
        <w:rPr>
          <w:b/>
          <w:bCs/>
          <w:lang w:val="en-IN"/>
        </w:rPr>
        <w:t>Description:</w:t>
      </w:r>
    </w:p>
    <w:p w14:paraId="277C3DF5" w14:textId="77777777" w:rsidR="00BD5A2F" w:rsidRPr="00BD5A2F" w:rsidRDefault="00BD5A2F" w:rsidP="00BD5A2F">
      <w:pPr>
        <w:numPr>
          <w:ilvl w:val="1"/>
          <w:numId w:val="19"/>
        </w:numPr>
        <w:rPr>
          <w:lang w:val="en-IN"/>
        </w:rPr>
      </w:pPr>
      <w:r w:rsidRPr="00BD5A2F">
        <w:rPr>
          <w:b/>
          <w:bCs/>
          <w:lang w:val="en-IN"/>
        </w:rPr>
        <w:t>AI Tools/Platform Used:</w:t>
      </w:r>
      <w:r w:rsidRPr="00BD5A2F">
        <w:rPr>
          <w:lang w:val="en-IN"/>
        </w:rPr>
        <w:t> Claude (Anthropic)</w:t>
      </w:r>
    </w:p>
    <w:p w14:paraId="6461A550" w14:textId="77777777" w:rsidR="00BD5A2F" w:rsidRPr="00BD5A2F" w:rsidRDefault="00BD5A2F" w:rsidP="00BD5A2F">
      <w:pPr>
        <w:numPr>
          <w:ilvl w:val="1"/>
          <w:numId w:val="19"/>
        </w:numPr>
        <w:rPr>
          <w:lang w:val="en-IN"/>
        </w:rPr>
      </w:pPr>
      <w:r w:rsidRPr="00BD5A2F">
        <w:rPr>
          <w:b/>
          <w:bCs/>
          <w:lang w:val="en-IN"/>
        </w:rPr>
        <w:lastRenderedPageBreak/>
        <w:t>Prompt Used:</w:t>
      </w:r>
      <w:r w:rsidRPr="00BD5A2F">
        <w:rPr>
          <w:lang w:val="en-IN"/>
        </w:rPr>
        <w:t> </w:t>
      </w:r>
      <w:r w:rsidRPr="00BD5A2F">
        <w:rPr>
          <w:i/>
          <w:iCs/>
          <w:lang w:val="en-IN"/>
        </w:rPr>
        <w:t xml:space="preserve">"Build a tamper-evident audit log using HMAC-SHA256 chaining. Each entry stores </w:t>
      </w:r>
      <w:proofErr w:type="spellStart"/>
      <w:r w:rsidRPr="00BD5A2F">
        <w:rPr>
          <w:i/>
          <w:iCs/>
          <w:lang w:val="en-IN"/>
        </w:rPr>
        <w:t>ts</w:t>
      </w:r>
      <w:proofErr w:type="spellEnd"/>
      <w:r w:rsidRPr="00BD5A2F">
        <w:rPr>
          <w:i/>
          <w:iCs/>
          <w:lang w:val="en-IN"/>
        </w:rPr>
        <w:t xml:space="preserve">, kind, payload (JSON), </w:t>
      </w:r>
      <w:proofErr w:type="spellStart"/>
      <w:r w:rsidRPr="00BD5A2F">
        <w:rPr>
          <w:i/>
          <w:iCs/>
          <w:lang w:val="en-IN"/>
        </w:rPr>
        <w:t>prev_hash</w:t>
      </w:r>
      <w:proofErr w:type="spellEnd"/>
      <w:r w:rsidRPr="00BD5A2F">
        <w:rPr>
          <w:i/>
          <w:iCs/>
          <w:lang w:val="en-IN"/>
        </w:rPr>
        <w:t xml:space="preserve">, and hash = </w:t>
      </w:r>
      <w:proofErr w:type="gramStart"/>
      <w:r w:rsidRPr="00BD5A2F">
        <w:rPr>
          <w:i/>
          <w:iCs/>
          <w:lang w:val="en-IN"/>
        </w:rPr>
        <w:t>HMAC(</w:t>
      </w:r>
      <w:proofErr w:type="spellStart"/>
      <w:proofErr w:type="gramEnd"/>
      <w:r w:rsidRPr="00BD5A2F">
        <w:rPr>
          <w:i/>
          <w:iCs/>
          <w:lang w:val="en-IN"/>
        </w:rPr>
        <w:t>prev_hash</w:t>
      </w:r>
      <w:proofErr w:type="spellEnd"/>
      <w:r w:rsidRPr="00BD5A2F">
        <w:rPr>
          <w:i/>
          <w:iCs/>
          <w:lang w:val="en-IN"/>
        </w:rPr>
        <w:t xml:space="preserve"> | </w:t>
      </w:r>
      <w:proofErr w:type="spellStart"/>
      <w:r w:rsidRPr="00BD5A2F">
        <w:rPr>
          <w:i/>
          <w:iCs/>
          <w:lang w:val="en-IN"/>
        </w:rPr>
        <w:t>ts</w:t>
      </w:r>
      <w:proofErr w:type="spellEnd"/>
      <w:r w:rsidRPr="00BD5A2F">
        <w:rPr>
          <w:i/>
          <w:iCs/>
          <w:lang w:val="en-IN"/>
        </w:rPr>
        <w:t xml:space="preserve"> | payload). Implement </w:t>
      </w:r>
      <w:proofErr w:type="gramStart"/>
      <w:r w:rsidRPr="00BD5A2F">
        <w:rPr>
          <w:i/>
          <w:iCs/>
          <w:lang w:val="en-IN"/>
        </w:rPr>
        <w:t>append(</w:t>
      </w:r>
      <w:proofErr w:type="gramEnd"/>
      <w:r w:rsidRPr="00BD5A2F">
        <w:rPr>
          <w:i/>
          <w:iCs/>
          <w:lang w:val="en-IN"/>
        </w:rPr>
        <w:t xml:space="preserve">), </w:t>
      </w:r>
      <w:proofErr w:type="spellStart"/>
      <w:proofErr w:type="gramStart"/>
      <w:r w:rsidRPr="00BD5A2F">
        <w:rPr>
          <w:i/>
          <w:iCs/>
          <w:lang w:val="en-IN"/>
        </w:rPr>
        <w:t>verifyChain</w:t>
      </w:r>
      <w:proofErr w:type="spellEnd"/>
      <w:r w:rsidRPr="00BD5A2F">
        <w:rPr>
          <w:i/>
          <w:iCs/>
          <w:lang w:val="en-IN"/>
        </w:rPr>
        <w:t>(</w:t>
      </w:r>
      <w:proofErr w:type="gramEnd"/>
      <w:r w:rsidRPr="00BD5A2F">
        <w:rPr>
          <w:i/>
          <w:iCs/>
          <w:lang w:val="en-IN"/>
        </w:rPr>
        <w:t xml:space="preserve">) (walks the chain, recomputes each hash), and tail(n) (last n entries with parsed payload). Store in SQLite </w:t>
      </w:r>
      <w:proofErr w:type="spellStart"/>
      <w:r w:rsidRPr="00BD5A2F">
        <w:rPr>
          <w:i/>
          <w:iCs/>
          <w:lang w:val="en-IN"/>
        </w:rPr>
        <w:t>audit_log</w:t>
      </w:r>
      <w:proofErr w:type="spellEnd"/>
      <w:r w:rsidRPr="00BD5A2F">
        <w:rPr>
          <w:i/>
          <w:iCs/>
          <w:lang w:val="en-IN"/>
        </w:rPr>
        <w:t xml:space="preserve"> table. Retain for 90 days."</w:t>
      </w:r>
    </w:p>
    <w:p w14:paraId="110FC894" w14:textId="77777777" w:rsidR="00BD5A2F" w:rsidRPr="00BD5A2F" w:rsidRDefault="00BD5A2F" w:rsidP="00BD5A2F">
      <w:pPr>
        <w:numPr>
          <w:ilvl w:val="1"/>
          <w:numId w:val="19"/>
        </w:numPr>
        <w:rPr>
          <w:lang w:val="en-IN"/>
        </w:rPr>
      </w:pPr>
      <w:r w:rsidRPr="00BD5A2F">
        <w:rPr>
          <w:b/>
          <w:bCs/>
          <w:lang w:val="en-IN"/>
        </w:rPr>
        <w:t>Output Summary:</w:t>
      </w:r>
      <w:r w:rsidRPr="00BD5A2F">
        <w:rPr>
          <w:lang w:val="en-IN"/>
        </w:rPr>
        <w:t> </w:t>
      </w:r>
      <w:proofErr w:type="gramStart"/>
      <w:r w:rsidRPr="00BD5A2F">
        <w:rPr>
          <w:lang w:val="en-IN"/>
        </w:rPr>
        <w:t>append(</w:t>
      </w:r>
      <w:proofErr w:type="gramEnd"/>
      <w:r w:rsidRPr="00BD5A2F">
        <w:rPr>
          <w:lang w:val="en-IN"/>
        </w:rPr>
        <w:t>), </w:t>
      </w:r>
      <w:proofErr w:type="spellStart"/>
      <w:proofErr w:type="gramStart"/>
      <w:r w:rsidRPr="00BD5A2F">
        <w:rPr>
          <w:lang w:val="en-IN"/>
        </w:rPr>
        <w:t>verifyChain</w:t>
      </w:r>
      <w:proofErr w:type="spellEnd"/>
      <w:r w:rsidRPr="00BD5A2F">
        <w:rPr>
          <w:lang w:val="en-IN"/>
        </w:rPr>
        <w:t>(</w:t>
      </w:r>
      <w:proofErr w:type="gramEnd"/>
      <w:r w:rsidRPr="00BD5A2F">
        <w:rPr>
          <w:lang w:val="en-IN"/>
        </w:rPr>
        <w:t>), and </w:t>
      </w:r>
      <w:proofErr w:type="gramStart"/>
      <w:r w:rsidRPr="00BD5A2F">
        <w:rPr>
          <w:lang w:val="en-IN"/>
        </w:rPr>
        <w:t>tail(</w:t>
      </w:r>
      <w:proofErr w:type="gramEnd"/>
      <w:r w:rsidRPr="00BD5A2F">
        <w:rPr>
          <w:lang w:val="en-IN"/>
        </w:rPr>
        <w:t>) functions. Chain starts from a genesis hash of 64 zeros. </w:t>
      </w:r>
      <w:proofErr w:type="spellStart"/>
      <w:proofErr w:type="gramStart"/>
      <w:r w:rsidRPr="00BD5A2F">
        <w:rPr>
          <w:lang w:val="en-IN"/>
        </w:rPr>
        <w:t>verifyChain</w:t>
      </w:r>
      <w:proofErr w:type="spellEnd"/>
      <w:r w:rsidRPr="00BD5A2F">
        <w:rPr>
          <w:lang w:val="en-IN"/>
        </w:rPr>
        <w:t>(</w:t>
      </w:r>
      <w:proofErr w:type="gramEnd"/>
      <w:r w:rsidRPr="00BD5A2F">
        <w:rPr>
          <w:lang w:val="en-IN"/>
        </w:rPr>
        <w:t>) returns </w:t>
      </w:r>
      <w:proofErr w:type="gramStart"/>
      <w:r w:rsidRPr="00BD5A2F">
        <w:rPr>
          <w:lang w:val="en-IN"/>
        </w:rPr>
        <w:t>{ ok</w:t>
      </w:r>
      <w:proofErr w:type="gramEnd"/>
      <w:r w:rsidRPr="00BD5A2F">
        <w:rPr>
          <w:lang w:val="en-IN"/>
        </w:rPr>
        <w:t xml:space="preserve">: </w:t>
      </w:r>
      <w:proofErr w:type="spellStart"/>
      <w:r w:rsidRPr="00BD5A2F">
        <w:rPr>
          <w:lang w:val="en-IN"/>
        </w:rPr>
        <w:t>boolean</w:t>
      </w:r>
      <w:proofErr w:type="spellEnd"/>
      <w:r w:rsidRPr="00BD5A2F">
        <w:rPr>
          <w:lang w:val="en-IN"/>
        </w:rPr>
        <w:t xml:space="preserve">, </w:t>
      </w:r>
      <w:proofErr w:type="spellStart"/>
      <w:r w:rsidRPr="00BD5A2F">
        <w:rPr>
          <w:lang w:val="en-IN"/>
        </w:rPr>
        <w:t>broken_</w:t>
      </w:r>
      <w:proofErr w:type="gramStart"/>
      <w:r w:rsidRPr="00BD5A2F">
        <w:rPr>
          <w:lang w:val="en-IN"/>
        </w:rPr>
        <w:t>at</w:t>
      </w:r>
      <w:proofErr w:type="spellEnd"/>
      <w:r w:rsidRPr="00BD5A2F">
        <w:rPr>
          <w:lang w:val="en-IN"/>
        </w:rPr>
        <w:t>?:</w:t>
      </w:r>
      <w:proofErr w:type="gramEnd"/>
      <w:r w:rsidRPr="00BD5A2F">
        <w:rPr>
          <w:lang w:val="en-IN"/>
        </w:rPr>
        <w:t xml:space="preserve"> </w:t>
      </w:r>
      <w:proofErr w:type="gramStart"/>
      <w:r w:rsidRPr="00BD5A2F">
        <w:rPr>
          <w:lang w:val="en-IN"/>
        </w:rPr>
        <w:t>id }</w:t>
      </w:r>
      <w:proofErr w:type="gramEnd"/>
      <w:r w:rsidRPr="00BD5A2F">
        <w:rPr>
          <w:lang w:val="en-IN"/>
        </w:rPr>
        <w:t>. Exposed via GET /</w:t>
      </w:r>
      <w:proofErr w:type="spellStart"/>
      <w:r w:rsidRPr="00BD5A2F">
        <w:rPr>
          <w:lang w:val="en-IN"/>
        </w:rPr>
        <w:t>api</w:t>
      </w:r>
      <w:proofErr w:type="spellEnd"/>
      <w:r w:rsidRPr="00BD5A2F">
        <w:rPr>
          <w:lang w:val="en-IN"/>
        </w:rPr>
        <w:t>/audit and </w:t>
      </w:r>
      <w:proofErr w:type="spellStart"/>
      <w:r w:rsidRPr="00BD5A2F">
        <w:rPr>
          <w:lang w:val="en-IN"/>
        </w:rPr>
        <w:t>npm</w:t>
      </w:r>
      <w:proofErr w:type="spellEnd"/>
      <w:r w:rsidRPr="00BD5A2F">
        <w:rPr>
          <w:lang w:val="en-IN"/>
        </w:rPr>
        <w:t xml:space="preserve"> run </w:t>
      </w:r>
      <w:proofErr w:type="spellStart"/>
      <w:proofErr w:type="gramStart"/>
      <w:r w:rsidRPr="00BD5A2F">
        <w:rPr>
          <w:lang w:val="en-IN"/>
        </w:rPr>
        <w:t>inspect:audit</w:t>
      </w:r>
      <w:proofErr w:type="spellEnd"/>
      <w:proofErr w:type="gramEnd"/>
      <w:r w:rsidRPr="00BD5A2F">
        <w:rPr>
          <w:lang w:val="en-IN"/>
        </w:rPr>
        <w:t>. Logs gate decisions, adversary verdicts, shadow reviews, user feedback, tick events, and server errors.</w:t>
      </w:r>
    </w:p>
    <w:p w14:paraId="258E996E" w14:textId="77777777" w:rsidR="00BD5A2F" w:rsidRPr="00BD5A2F" w:rsidRDefault="00BD5A2F" w:rsidP="00BD5A2F">
      <w:pPr>
        <w:numPr>
          <w:ilvl w:val="1"/>
          <w:numId w:val="19"/>
        </w:numPr>
        <w:rPr>
          <w:lang w:val="en-IN"/>
        </w:rPr>
      </w:pPr>
      <w:r w:rsidRPr="00BD5A2F">
        <w:rPr>
          <w:b/>
          <w:bCs/>
          <w:lang w:val="en-IN"/>
        </w:rPr>
        <w:t>Modification:</w:t>
      </w:r>
      <w:r w:rsidRPr="00BD5A2F">
        <w:rPr>
          <w:lang w:val="en-IN"/>
        </w:rPr>
        <w:t> The decision to expose the audit log in the /dev UI for real-time judge inspection, and to add </w:t>
      </w:r>
      <w:proofErr w:type="spellStart"/>
      <w:r w:rsidRPr="00BD5A2F">
        <w:rPr>
          <w:lang w:val="en-IN"/>
        </w:rPr>
        <w:t>npm</w:t>
      </w:r>
      <w:proofErr w:type="spellEnd"/>
      <w:r w:rsidRPr="00BD5A2F">
        <w:rPr>
          <w:lang w:val="en-IN"/>
        </w:rPr>
        <w:t xml:space="preserve"> run </w:t>
      </w:r>
      <w:proofErr w:type="spellStart"/>
      <w:proofErr w:type="gramStart"/>
      <w:r w:rsidRPr="00BD5A2F">
        <w:rPr>
          <w:lang w:val="en-IN"/>
        </w:rPr>
        <w:t>inspect:audit</w:t>
      </w:r>
      <w:proofErr w:type="spellEnd"/>
      <w:proofErr w:type="gramEnd"/>
      <w:r w:rsidRPr="00BD5A2F">
        <w:rPr>
          <w:lang w:val="en-IN"/>
        </w:rPr>
        <w:t> as a CLI tool, was the team's product decision. The 90-day retention policy was set by the team.</w:t>
      </w:r>
    </w:p>
    <w:p w14:paraId="6AA0C542" w14:textId="77777777" w:rsidR="00BD5A2F" w:rsidRPr="00BD5A2F" w:rsidRDefault="00BD5A2F" w:rsidP="00BD5A2F">
      <w:pPr>
        <w:rPr>
          <w:lang w:val="en-IN"/>
        </w:rPr>
      </w:pPr>
      <w:r w:rsidRPr="00BD5A2F">
        <w:rPr>
          <w:lang w:val="en-IN"/>
        </w:rPr>
        <w:pict w14:anchorId="1C466F09">
          <v:rect id="_x0000_i1114" style="width:0;height:0" o:hralign="center" o:hrstd="t" o:hr="t" fillcolor="#a0a0a0" stroked="f"/>
        </w:pict>
      </w:r>
    </w:p>
    <w:p w14:paraId="34BC6CF0" w14:textId="77777777" w:rsidR="00BD5A2F" w:rsidRPr="00BD5A2F" w:rsidRDefault="00BD5A2F" w:rsidP="00BD5A2F">
      <w:pPr>
        <w:rPr>
          <w:lang w:val="en-IN"/>
        </w:rPr>
      </w:pPr>
      <w:r w:rsidRPr="00BD5A2F">
        <w:rPr>
          <w:b/>
          <w:bCs/>
          <w:lang w:val="en-IN"/>
        </w:rPr>
        <w:t>Feature 11</w:t>
      </w:r>
    </w:p>
    <w:p w14:paraId="3BAC059C" w14:textId="77777777" w:rsidR="00BD5A2F" w:rsidRPr="00BD5A2F" w:rsidRDefault="00BD5A2F" w:rsidP="00BD5A2F">
      <w:pPr>
        <w:numPr>
          <w:ilvl w:val="0"/>
          <w:numId w:val="20"/>
        </w:numPr>
        <w:rPr>
          <w:lang w:val="en-IN"/>
        </w:rPr>
      </w:pPr>
      <w:r w:rsidRPr="00BD5A2F">
        <w:rPr>
          <w:b/>
          <w:bCs/>
          <w:lang w:val="en-IN"/>
        </w:rPr>
        <w:t>Feature Name:</w:t>
      </w:r>
      <w:r w:rsidRPr="00BD5A2F">
        <w:rPr>
          <w:lang w:val="en-IN"/>
        </w:rPr>
        <w:t> Day Readiness Score — 7-Component (</w:t>
      </w:r>
      <w:proofErr w:type="spellStart"/>
      <w:r w:rsidRPr="00BD5A2F">
        <w:rPr>
          <w:lang w:val="en-IN"/>
        </w:rPr>
        <w:t>src</w:t>
      </w:r>
      <w:proofErr w:type="spellEnd"/>
      <w:r w:rsidRPr="00BD5A2F">
        <w:rPr>
          <w:lang w:val="en-IN"/>
        </w:rPr>
        <w:t>/score/</w:t>
      </w:r>
      <w:proofErr w:type="spellStart"/>
      <w:r w:rsidRPr="00BD5A2F">
        <w:rPr>
          <w:lang w:val="en-IN"/>
        </w:rPr>
        <w:t>compute.ts</w:t>
      </w:r>
      <w:proofErr w:type="spellEnd"/>
      <w:r w:rsidRPr="00BD5A2F">
        <w:rPr>
          <w:lang w:val="en-IN"/>
        </w:rPr>
        <w:t>)</w:t>
      </w:r>
    </w:p>
    <w:p w14:paraId="51600404" w14:textId="77777777" w:rsidR="00BD5A2F" w:rsidRPr="00BD5A2F" w:rsidRDefault="00BD5A2F" w:rsidP="00BD5A2F">
      <w:pPr>
        <w:numPr>
          <w:ilvl w:val="0"/>
          <w:numId w:val="20"/>
        </w:numPr>
        <w:rPr>
          <w:lang w:val="en-IN"/>
        </w:rPr>
      </w:pPr>
      <w:r w:rsidRPr="00BD5A2F">
        <w:rPr>
          <w:b/>
          <w:bCs/>
          <w:lang w:val="en-IN"/>
        </w:rPr>
        <w:t>Self-Generated / AI-Generated / Both:</w:t>
      </w:r>
      <w:r w:rsidRPr="00BD5A2F">
        <w:rPr>
          <w:lang w:val="en-IN"/>
        </w:rPr>
        <w:t> Both</w:t>
      </w:r>
    </w:p>
    <w:p w14:paraId="6B86FF31" w14:textId="77777777" w:rsidR="00BD5A2F" w:rsidRPr="00BD5A2F" w:rsidRDefault="00BD5A2F" w:rsidP="00BD5A2F">
      <w:pPr>
        <w:numPr>
          <w:ilvl w:val="0"/>
          <w:numId w:val="20"/>
        </w:numPr>
        <w:rPr>
          <w:lang w:val="en-IN"/>
        </w:rPr>
      </w:pPr>
      <w:r w:rsidRPr="00BD5A2F">
        <w:rPr>
          <w:b/>
          <w:bCs/>
          <w:lang w:val="en-IN"/>
        </w:rPr>
        <w:t>Description:</w:t>
      </w:r>
    </w:p>
    <w:p w14:paraId="34F8F0AA" w14:textId="77777777" w:rsidR="00BD5A2F" w:rsidRPr="00BD5A2F" w:rsidRDefault="00BD5A2F" w:rsidP="00BD5A2F">
      <w:pPr>
        <w:numPr>
          <w:ilvl w:val="1"/>
          <w:numId w:val="20"/>
        </w:numPr>
        <w:rPr>
          <w:lang w:val="en-IN"/>
        </w:rPr>
      </w:pPr>
      <w:r w:rsidRPr="00BD5A2F">
        <w:rPr>
          <w:b/>
          <w:bCs/>
          <w:lang w:val="en-IN"/>
        </w:rPr>
        <w:t>AI Tools/Platform Used:</w:t>
      </w:r>
      <w:r w:rsidRPr="00BD5A2F">
        <w:rPr>
          <w:lang w:val="en-IN"/>
        </w:rPr>
        <w:t> Claude (Anthropic)</w:t>
      </w:r>
    </w:p>
    <w:p w14:paraId="4D3578F5" w14:textId="77777777" w:rsidR="00BD5A2F" w:rsidRPr="00BD5A2F" w:rsidRDefault="00BD5A2F" w:rsidP="00BD5A2F">
      <w:pPr>
        <w:numPr>
          <w:ilvl w:val="1"/>
          <w:numId w:val="20"/>
        </w:numPr>
        <w:rPr>
          <w:lang w:val="en-IN"/>
        </w:rPr>
      </w:pPr>
      <w:r w:rsidRPr="00BD5A2F">
        <w:rPr>
          <w:b/>
          <w:bCs/>
          <w:lang w:val="en-IN"/>
        </w:rPr>
        <w:t>Prompt Used:</w:t>
      </w:r>
      <w:r w:rsidRPr="00BD5A2F">
        <w:rPr>
          <w:lang w:val="en-IN"/>
        </w:rPr>
        <w:t> </w:t>
      </w:r>
      <w:r w:rsidRPr="00BD5A2F">
        <w:rPr>
          <w:i/>
          <w:iCs/>
          <w:lang w:val="en-IN"/>
        </w:rPr>
        <w:t xml:space="preserve">"Compute a day-readiness score 0–100 from 7 weighted components: sleep quality (20%, peak at 480 min), morning activity (15%, 3000 steps = 1.0), calendar prep (20%, minutes until next event / 30), commute buffer (15%), notification load (10%, 30 </w:t>
      </w:r>
      <w:proofErr w:type="spellStart"/>
      <w:r w:rsidRPr="00BD5A2F">
        <w:rPr>
          <w:i/>
          <w:iCs/>
          <w:lang w:val="en-IN"/>
        </w:rPr>
        <w:t>notifs</w:t>
      </w:r>
      <w:proofErr w:type="spellEnd"/>
      <w:r w:rsidRPr="00BD5A2F">
        <w:rPr>
          <w:i/>
          <w:iCs/>
          <w:lang w:val="en-IN"/>
        </w:rPr>
        <w:t xml:space="preserve"> = 0), focus time (10%, largest free block / 120 in 8am-6pm window), meeting load (10%, 360 meeting minutes = 0). Clamp all components to [0,1]. Return </w:t>
      </w:r>
      <w:proofErr w:type="spellStart"/>
      <w:r w:rsidRPr="00BD5A2F">
        <w:rPr>
          <w:i/>
          <w:iCs/>
          <w:lang w:val="en-IN"/>
        </w:rPr>
        <w:t>ScoreBreakdown</w:t>
      </w:r>
      <w:proofErr w:type="spellEnd"/>
      <w:r w:rsidRPr="00BD5A2F">
        <w:rPr>
          <w:i/>
          <w:iCs/>
          <w:lang w:val="en-IN"/>
        </w:rPr>
        <w:t xml:space="preserve"> with all inputs and component scores."</w:t>
      </w:r>
    </w:p>
    <w:p w14:paraId="176E289F" w14:textId="77777777" w:rsidR="00BD5A2F" w:rsidRPr="00BD5A2F" w:rsidRDefault="00BD5A2F" w:rsidP="00BD5A2F">
      <w:pPr>
        <w:numPr>
          <w:ilvl w:val="1"/>
          <w:numId w:val="20"/>
        </w:numPr>
        <w:rPr>
          <w:lang w:val="en-IN"/>
        </w:rPr>
      </w:pPr>
      <w:r w:rsidRPr="00BD5A2F">
        <w:rPr>
          <w:b/>
          <w:bCs/>
          <w:lang w:val="en-IN"/>
        </w:rPr>
        <w:t>Output Summary:</w:t>
      </w:r>
      <w:r w:rsidRPr="00BD5A2F">
        <w:rPr>
          <w:lang w:val="en-IN"/>
        </w:rPr>
        <w:t> </w:t>
      </w:r>
      <w:proofErr w:type="spellStart"/>
      <w:r w:rsidRPr="00BD5A2F">
        <w:rPr>
          <w:lang w:val="en-IN"/>
        </w:rPr>
        <w:t>ScoreBreakdown</w:t>
      </w:r>
      <w:proofErr w:type="spellEnd"/>
      <w:r w:rsidRPr="00BD5A2F">
        <w:rPr>
          <w:lang w:val="en-IN"/>
        </w:rPr>
        <w:t xml:space="preserve"> type with all 7 component scores, input values, and weighted final score. Used by </w:t>
      </w:r>
      <w:proofErr w:type="spellStart"/>
      <w:r w:rsidRPr="00BD5A2F">
        <w:rPr>
          <w:lang w:val="en-IN"/>
        </w:rPr>
        <w:t>morning_brief</w:t>
      </w:r>
      <w:proofErr w:type="spellEnd"/>
      <w:r w:rsidRPr="00BD5A2F">
        <w:rPr>
          <w:lang w:val="en-IN"/>
        </w:rPr>
        <w:t xml:space="preserve"> skill, the dashboard display, the adversary's </w:t>
      </w:r>
      <w:proofErr w:type="spellStart"/>
      <w:r w:rsidRPr="00BD5A2F">
        <w:rPr>
          <w:lang w:val="en-IN"/>
        </w:rPr>
        <w:t>user_already_ok</w:t>
      </w:r>
      <w:proofErr w:type="spellEnd"/>
      <w:r w:rsidRPr="00BD5A2F">
        <w:rPr>
          <w:lang w:val="en-IN"/>
        </w:rPr>
        <w:t> objection, and the </w:t>
      </w:r>
      <w:proofErr w:type="spellStart"/>
      <w:r w:rsidRPr="00BD5A2F">
        <w:rPr>
          <w:lang w:val="en-IN"/>
        </w:rPr>
        <w:t>user_already_ok</w:t>
      </w:r>
      <w:proofErr w:type="spellEnd"/>
      <w:r w:rsidRPr="00BD5A2F">
        <w:rPr>
          <w:lang w:val="en-IN"/>
        </w:rPr>
        <w:t> gate bypass.</w:t>
      </w:r>
    </w:p>
    <w:p w14:paraId="78191887" w14:textId="77777777" w:rsidR="00BD5A2F" w:rsidRPr="00BD5A2F" w:rsidRDefault="00BD5A2F" w:rsidP="00BD5A2F">
      <w:pPr>
        <w:numPr>
          <w:ilvl w:val="1"/>
          <w:numId w:val="20"/>
        </w:numPr>
        <w:rPr>
          <w:lang w:val="en-IN"/>
        </w:rPr>
      </w:pPr>
      <w:r w:rsidRPr="00BD5A2F">
        <w:rPr>
          <w:b/>
          <w:bCs/>
          <w:lang w:val="en-IN"/>
        </w:rPr>
        <w:t>Modification:</w:t>
      </w:r>
      <w:r w:rsidRPr="00BD5A2F">
        <w:rPr>
          <w:lang w:val="en-IN"/>
        </w:rPr>
        <w:t> The specific 7 components, their weights, and their normalization denominators (480 min sleep, 3000 steps, 360 meeting minutes) were all determined by the team. The AI implemented the weighted computation within those parameters.</w:t>
      </w:r>
    </w:p>
    <w:p w14:paraId="75CED8CB" w14:textId="77777777" w:rsidR="00BD5A2F" w:rsidRPr="00BD5A2F" w:rsidRDefault="00BD5A2F" w:rsidP="00BD5A2F">
      <w:pPr>
        <w:rPr>
          <w:lang w:val="en-IN"/>
        </w:rPr>
      </w:pPr>
      <w:r w:rsidRPr="00BD5A2F">
        <w:rPr>
          <w:lang w:val="en-IN"/>
        </w:rPr>
        <w:pict w14:anchorId="551E6FDB">
          <v:rect id="_x0000_i1115" style="width:0;height:0" o:hralign="center" o:hrstd="t" o:hr="t" fillcolor="#a0a0a0" stroked="f"/>
        </w:pict>
      </w:r>
    </w:p>
    <w:p w14:paraId="1B5FD75D" w14:textId="77777777" w:rsidR="00BD5A2F" w:rsidRPr="00BD5A2F" w:rsidRDefault="00BD5A2F" w:rsidP="00BD5A2F">
      <w:pPr>
        <w:rPr>
          <w:lang w:val="en-IN"/>
        </w:rPr>
      </w:pPr>
      <w:r w:rsidRPr="00BD5A2F">
        <w:rPr>
          <w:b/>
          <w:bCs/>
          <w:lang w:val="en-IN"/>
        </w:rPr>
        <w:t>Feature 12</w:t>
      </w:r>
    </w:p>
    <w:p w14:paraId="46D5C8C0" w14:textId="77777777" w:rsidR="00BD5A2F" w:rsidRPr="00BD5A2F" w:rsidRDefault="00BD5A2F" w:rsidP="00BD5A2F">
      <w:pPr>
        <w:numPr>
          <w:ilvl w:val="0"/>
          <w:numId w:val="21"/>
        </w:numPr>
        <w:rPr>
          <w:lang w:val="en-IN"/>
        </w:rPr>
      </w:pPr>
      <w:r w:rsidRPr="00BD5A2F">
        <w:rPr>
          <w:b/>
          <w:bCs/>
          <w:lang w:val="en-IN"/>
        </w:rPr>
        <w:lastRenderedPageBreak/>
        <w:t>Feature Name:</w:t>
      </w:r>
      <w:r w:rsidRPr="00BD5A2F">
        <w:rPr>
          <w:lang w:val="en-IN"/>
        </w:rPr>
        <w:t> Galaxy Watch HRV Integration (</w:t>
      </w:r>
      <w:proofErr w:type="spellStart"/>
      <w:r w:rsidRPr="00BD5A2F">
        <w:rPr>
          <w:lang w:val="en-IN"/>
        </w:rPr>
        <w:t>src</w:t>
      </w:r>
      <w:proofErr w:type="spellEnd"/>
      <w:r w:rsidRPr="00BD5A2F">
        <w:rPr>
          <w:lang w:val="en-IN"/>
        </w:rPr>
        <w:t>/gateway/, /</w:t>
      </w:r>
      <w:proofErr w:type="spellStart"/>
      <w:r w:rsidRPr="00BD5A2F">
        <w:rPr>
          <w:lang w:val="en-IN"/>
        </w:rPr>
        <w:t>api</w:t>
      </w:r>
      <w:proofErr w:type="spellEnd"/>
      <w:r w:rsidRPr="00BD5A2F">
        <w:rPr>
          <w:lang w:val="en-IN"/>
        </w:rPr>
        <w:t>/</w:t>
      </w:r>
      <w:proofErr w:type="spellStart"/>
      <w:r w:rsidRPr="00BD5A2F">
        <w:rPr>
          <w:lang w:val="en-IN"/>
        </w:rPr>
        <w:t>hrv</w:t>
      </w:r>
      <w:proofErr w:type="spellEnd"/>
      <w:r w:rsidRPr="00BD5A2F">
        <w:rPr>
          <w:lang w:val="en-IN"/>
        </w:rPr>
        <w:t>)</w:t>
      </w:r>
    </w:p>
    <w:p w14:paraId="12834FE9" w14:textId="77777777" w:rsidR="00BD5A2F" w:rsidRPr="00BD5A2F" w:rsidRDefault="00BD5A2F" w:rsidP="00BD5A2F">
      <w:pPr>
        <w:numPr>
          <w:ilvl w:val="0"/>
          <w:numId w:val="21"/>
        </w:numPr>
        <w:rPr>
          <w:lang w:val="en-IN"/>
        </w:rPr>
      </w:pPr>
      <w:r w:rsidRPr="00BD5A2F">
        <w:rPr>
          <w:b/>
          <w:bCs/>
          <w:lang w:val="en-IN"/>
        </w:rPr>
        <w:t>Self-Generated / AI-Generated / Both:</w:t>
      </w:r>
      <w:r w:rsidRPr="00BD5A2F">
        <w:rPr>
          <w:lang w:val="en-IN"/>
        </w:rPr>
        <w:t> Both</w:t>
      </w:r>
    </w:p>
    <w:p w14:paraId="529D4F2C" w14:textId="77777777" w:rsidR="00BD5A2F" w:rsidRPr="00BD5A2F" w:rsidRDefault="00BD5A2F" w:rsidP="00BD5A2F">
      <w:pPr>
        <w:numPr>
          <w:ilvl w:val="0"/>
          <w:numId w:val="21"/>
        </w:numPr>
        <w:rPr>
          <w:lang w:val="en-IN"/>
        </w:rPr>
      </w:pPr>
      <w:r w:rsidRPr="00BD5A2F">
        <w:rPr>
          <w:b/>
          <w:bCs/>
          <w:lang w:val="en-IN"/>
        </w:rPr>
        <w:t>Description:</w:t>
      </w:r>
    </w:p>
    <w:p w14:paraId="77F3274B" w14:textId="77777777" w:rsidR="00BD5A2F" w:rsidRPr="00BD5A2F" w:rsidRDefault="00BD5A2F" w:rsidP="00BD5A2F">
      <w:pPr>
        <w:numPr>
          <w:ilvl w:val="1"/>
          <w:numId w:val="21"/>
        </w:numPr>
        <w:rPr>
          <w:lang w:val="en-IN"/>
        </w:rPr>
      </w:pPr>
      <w:r w:rsidRPr="00BD5A2F">
        <w:rPr>
          <w:b/>
          <w:bCs/>
          <w:lang w:val="en-IN"/>
        </w:rPr>
        <w:t>AI Tools/Platform Used:</w:t>
      </w:r>
      <w:r w:rsidRPr="00BD5A2F">
        <w:rPr>
          <w:lang w:val="en-IN"/>
        </w:rPr>
        <w:t> Claude (Anthropic)</w:t>
      </w:r>
    </w:p>
    <w:p w14:paraId="4637600E" w14:textId="77777777" w:rsidR="00BD5A2F" w:rsidRPr="00BD5A2F" w:rsidRDefault="00BD5A2F" w:rsidP="00BD5A2F">
      <w:pPr>
        <w:numPr>
          <w:ilvl w:val="1"/>
          <w:numId w:val="21"/>
        </w:numPr>
        <w:rPr>
          <w:lang w:val="en-IN"/>
        </w:rPr>
      </w:pPr>
      <w:r w:rsidRPr="00BD5A2F">
        <w:rPr>
          <w:b/>
          <w:bCs/>
          <w:lang w:val="en-IN"/>
        </w:rPr>
        <w:t>Prompt Used:</w:t>
      </w:r>
      <w:r w:rsidRPr="00BD5A2F">
        <w:rPr>
          <w:lang w:val="en-IN"/>
        </w:rPr>
        <w:t> </w:t>
      </w:r>
      <w:r w:rsidRPr="00BD5A2F">
        <w:rPr>
          <w:i/>
          <w:iCs/>
          <w:lang w:val="en-IN"/>
        </w:rPr>
        <w:t>"Add an HRV input channel. POST /</w:t>
      </w:r>
      <w:proofErr w:type="spellStart"/>
      <w:r w:rsidRPr="00BD5A2F">
        <w:rPr>
          <w:i/>
          <w:iCs/>
          <w:lang w:val="en-IN"/>
        </w:rPr>
        <w:t>api</w:t>
      </w:r>
      <w:proofErr w:type="spellEnd"/>
      <w:r w:rsidRPr="00BD5A2F">
        <w:rPr>
          <w:i/>
          <w:iCs/>
          <w:lang w:val="en-IN"/>
        </w:rPr>
        <w:t>/</w:t>
      </w:r>
      <w:proofErr w:type="spellStart"/>
      <w:r w:rsidRPr="00BD5A2F">
        <w:rPr>
          <w:i/>
          <w:iCs/>
          <w:lang w:val="en-IN"/>
        </w:rPr>
        <w:t>hrv</w:t>
      </w:r>
      <w:proofErr w:type="spellEnd"/>
      <w:r w:rsidRPr="00BD5A2F">
        <w:rPr>
          <w:i/>
          <w:iCs/>
          <w:lang w:val="en-IN"/>
        </w:rPr>
        <w:t xml:space="preserve"> accepts raw RMSSD value, normalizes it to a [0,1] stress score, stores in the settings table with a timestamp. GET /</w:t>
      </w:r>
      <w:proofErr w:type="spellStart"/>
      <w:r w:rsidRPr="00BD5A2F">
        <w:rPr>
          <w:i/>
          <w:iCs/>
          <w:lang w:val="en-IN"/>
        </w:rPr>
        <w:t>api</w:t>
      </w:r>
      <w:proofErr w:type="spellEnd"/>
      <w:r w:rsidRPr="00BD5A2F">
        <w:rPr>
          <w:i/>
          <w:iCs/>
          <w:lang w:val="en-IN"/>
        </w:rPr>
        <w:t>/</w:t>
      </w:r>
      <w:proofErr w:type="spellStart"/>
      <w:r w:rsidRPr="00BD5A2F">
        <w:rPr>
          <w:i/>
          <w:iCs/>
          <w:lang w:val="en-IN"/>
        </w:rPr>
        <w:t>hrv</w:t>
      </w:r>
      <w:proofErr w:type="spellEnd"/>
      <w:r w:rsidRPr="00BD5A2F">
        <w:rPr>
          <w:i/>
          <w:iCs/>
          <w:lang w:val="en-IN"/>
        </w:rPr>
        <w:t xml:space="preserve"> returns current stress and raw value. In </w:t>
      </w:r>
      <w:proofErr w:type="spellStart"/>
      <w:r w:rsidRPr="00BD5A2F">
        <w:rPr>
          <w:i/>
          <w:iCs/>
          <w:lang w:val="en-IN"/>
        </w:rPr>
        <w:t>fusion.ts</w:t>
      </w:r>
      <w:proofErr w:type="spellEnd"/>
      <w:r w:rsidRPr="00BD5A2F">
        <w:rPr>
          <w:i/>
          <w:iCs/>
          <w:lang w:val="en-IN"/>
        </w:rPr>
        <w:t>, apply exponential decay with 60-minute half-life and drop the channel if data is &gt;120 minutes stale."</w:t>
      </w:r>
    </w:p>
    <w:p w14:paraId="556CE402" w14:textId="77777777" w:rsidR="00BD5A2F" w:rsidRPr="00BD5A2F" w:rsidRDefault="00BD5A2F" w:rsidP="00BD5A2F">
      <w:pPr>
        <w:numPr>
          <w:ilvl w:val="1"/>
          <w:numId w:val="21"/>
        </w:numPr>
        <w:rPr>
          <w:lang w:val="en-IN"/>
        </w:rPr>
      </w:pPr>
      <w:r w:rsidRPr="00BD5A2F">
        <w:rPr>
          <w:b/>
          <w:bCs/>
          <w:lang w:val="en-IN"/>
        </w:rPr>
        <w:t>Output Summary:</w:t>
      </w:r>
      <w:r w:rsidRPr="00BD5A2F">
        <w:rPr>
          <w:lang w:val="en-IN"/>
        </w:rPr>
        <w:t> HRV REST endpoints with normalization, SQLite persistence, and staleness-aware decay in the fusion module. Phase 2 stub that accepts data from any source (Galaxy Watch companion app, manual POST, or test scripts). Phase 3 will replace with Samsung Health Data SDK direct integration.</w:t>
      </w:r>
    </w:p>
    <w:p w14:paraId="4D740248" w14:textId="77777777" w:rsidR="00BD5A2F" w:rsidRPr="00BD5A2F" w:rsidRDefault="00BD5A2F" w:rsidP="00BD5A2F">
      <w:pPr>
        <w:numPr>
          <w:ilvl w:val="1"/>
          <w:numId w:val="21"/>
        </w:numPr>
        <w:rPr>
          <w:lang w:val="en-IN"/>
        </w:rPr>
      </w:pPr>
      <w:r w:rsidRPr="00BD5A2F">
        <w:rPr>
          <w:b/>
          <w:bCs/>
          <w:lang w:val="en-IN"/>
        </w:rPr>
        <w:t>Modification:</w:t>
      </w:r>
      <w:r w:rsidRPr="00BD5A2F">
        <w:rPr>
          <w:lang w:val="en-IN"/>
        </w:rPr>
        <w:t> The staleness decay logic (60-minute half-life, drop after 120 minutes) was the team's design decision to prevent stale sensor data from skewing fusion results. The Phase 2/Phase 3 roadmap framing was the team's explicit architecture choice.</w:t>
      </w:r>
    </w:p>
    <w:p w14:paraId="76887106" w14:textId="77777777" w:rsidR="00BD5A2F" w:rsidRPr="00BD5A2F" w:rsidRDefault="00BD5A2F" w:rsidP="00BD5A2F">
      <w:pPr>
        <w:rPr>
          <w:lang w:val="en-IN"/>
        </w:rPr>
      </w:pPr>
      <w:r w:rsidRPr="00BD5A2F">
        <w:rPr>
          <w:lang w:val="en-IN"/>
        </w:rPr>
        <w:pict w14:anchorId="0BB5F842">
          <v:rect id="_x0000_i1116" style="width:0;height:0" o:hralign="center" o:hrstd="t" o:hr="t" fillcolor="#a0a0a0" stroked="f"/>
        </w:pict>
      </w:r>
    </w:p>
    <w:p w14:paraId="6B64F075" w14:textId="77777777" w:rsidR="00BD5A2F" w:rsidRPr="00BD5A2F" w:rsidRDefault="00BD5A2F" w:rsidP="00BD5A2F">
      <w:pPr>
        <w:rPr>
          <w:lang w:val="en-IN"/>
        </w:rPr>
      </w:pPr>
      <w:r w:rsidRPr="00BD5A2F">
        <w:rPr>
          <w:b/>
          <w:bCs/>
          <w:lang w:val="en-IN"/>
        </w:rPr>
        <w:t>Feature 13</w:t>
      </w:r>
    </w:p>
    <w:p w14:paraId="1A69AD52" w14:textId="77777777" w:rsidR="00BD5A2F" w:rsidRPr="00BD5A2F" w:rsidRDefault="00BD5A2F" w:rsidP="00BD5A2F">
      <w:pPr>
        <w:numPr>
          <w:ilvl w:val="0"/>
          <w:numId w:val="22"/>
        </w:numPr>
        <w:rPr>
          <w:lang w:val="en-IN"/>
        </w:rPr>
      </w:pPr>
      <w:r w:rsidRPr="00BD5A2F">
        <w:rPr>
          <w:b/>
          <w:bCs/>
          <w:lang w:val="en-IN"/>
        </w:rPr>
        <w:t>Feature Name:</w:t>
      </w:r>
      <w:r w:rsidRPr="00BD5A2F">
        <w:rPr>
          <w:lang w:val="en-IN"/>
        </w:rPr>
        <w:t> 60-Day Synthetic Evaluation Harness (</w:t>
      </w:r>
      <w:proofErr w:type="spellStart"/>
      <w:r w:rsidRPr="00BD5A2F">
        <w:rPr>
          <w:lang w:val="en-IN"/>
        </w:rPr>
        <w:t>src</w:t>
      </w:r>
      <w:proofErr w:type="spellEnd"/>
      <w:r w:rsidRPr="00BD5A2F">
        <w:rPr>
          <w:lang w:val="en-IN"/>
        </w:rPr>
        <w:t>/eval/</w:t>
      </w:r>
      <w:proofErr w:type="spellStart"/>
      <w:r w:rsidRPr="00BD5A2F">
        <w:rPr>
          <w:lang w:val="en-IN"/>
        </w:rPr>
        <w:t>harness.ts</w:t>
      </w:r>
      <w:proofErr w:type="spellEnd"/>
      <w:r w:rsidRPr="00BD5A2F">
        <w:rPr>
          <w:lang w:val="en-IN"/>
        </w:rPr>
        <w:t>)</w:t>
      </w:r>
    </w:p>
    <w:p w14:paraId="632ADD28" w14:textId="77777777" w:rsidR="00BD5A2F" w:rsidRPr="00BD5A2F" w:rsidRDefault="00BD5A2F" w:rsidP="00BD5A2F">
      <w:pPr>
        <w:numPr>
          <w:ilvl w:val="0"/>
          <w:numId w:val="22"/>
        </w:numPr>
        <w:rPr>
          <w:lang w:val="en-IN"/>
        </w:rPr>
      </w:pPr>
      <w:r w:rsidRPr="00BD5A2F">
        <w:rPr>
          <w:b/>
          <w:bCs/>
          <w:lang w:val="en-IN"/>
        </w:rPr>
        <w:t>Self-Generated / AI-Generated / Both:</w:t>
      </w:r>
      <w:r w:rsidRPr="00BD5A2F">
        <w:rPr>
          <w:lang w:val="en-IN"/>
        </w:rPr>
        <w:t> Both</w:t>
      </w:r>
    </w:p>
    <w:p w14:paraId="7E733479" w14:textId="77777777" w:rsidR="00BD5A2F" w:rsidRPr="00BD5A2F" w:rsidRDefault="00BD5A2F" w:rsidP="00BD5A2F">
      <w:pPr>
        <w:numPr>
          <w:ilvl w:val="0"/>
          <w:numId w:val="22"/>
        </w:numPr>
        <w:rPr>
          <w:lang w:val="en-IN"/>
        </w:rPr>
      </w:pPr>
      <w:r w:rsidRPr="00BD5A2F">
        <w:rPr>
          <w:b/>
          <w:bCs/>
          <w:lang w:val="en-IN"/>
        </w:rPr>
        <w:t>Description:</w:t>
      </w:r>
    </w:p>
    <w:p w14:paraId="24B10A35" w14:textId="77777777" w:rsidR="00BD5A2F" w:rsidRPr="00BD5A2F" w:rsidRDefault="00BD5A2F" w:rsidP="00BD5A2F">
      <w:pPr>
        <w:numPr>
          <w:ilvl w:val="1"/>
          <w:numId w:val="22"/>
        </w:numPr>
        <w:rPr>
          <w:lang w:val="en-IN"/>
        </w:rPr>
      </w:pPr>
      <w:r w:rsidRPr="00BD5A2F">
        <w:rPr>
          <w:b/>
          <w:bCs/>
          <w:lang w:val="en-IN"/>
        </w:rPr>
        <w:t>AI Tools/Platform Used:</w:t>
      </w:r>
      <w:r w:rsidRPr="00BD5A2F">
        <w:rPr>
          <w:lang w:val="en-IN"/>
        </w:rPr>
        <w:t> Claude (Anthropic)</w:t>
      </w:r>
    </w:p>
    <w:p w14:paraId="36E15DA9" w14:textId="77777777" w:rsidR="00BD5A2F" w:rsidRPr="00BD5A2F" w:rsidRDefault="00BD5A2F" w:rsidP="00BD5A2F">
      <w:pPr>
        <w:numPr>
          <w:ilvl w:val="1"/>
          <w:numId w:val="22"/>
        </w:numPr>
        <w:rPr>
          <w:lang w:val="en-IN"/>
        </w:rPr>
      </w:pPr>
      <w:r w:rsidRPr="00BD5A2F">
        <w:rPr>
          <w:b/>
          <w:bCs/>
          <w:lang w:val="en-IN"/>
        </w:rPr>
        <w:t>Prompt Used:</w:t>
      </w:r>
      <w:r w:rsidRPr="00BD5A2F">
        <w:rPr>
          <w:lang w:val="en-IN"/>
        </w:rPr>
        <w:t> </w:t>
      </w:r>
      <w:r w:rsidRPr="00BD5A2F">
        <w:rPr>
          <w:i/>
          <w:iCs/>
          <w:lang w:val="en-IN"/>
        </w:rPr>
        <w:t>"Write an evaluation harness that generates 60 days of synthetic nudge moments from a parametric daily-routine model with an 11.3% base rate of genuinely useful nudges (318 ground-truth positive out of 2,812 total). Run 6 strategies: always-speak, never-speak, fixed threshold (p&gt;0.5), PRISM-only, full AURA (PRISM + calibration + adversary). Compute nudges/day, false-alarm rate, and F1 score for each. Print a formatted comparison table."</w:t>
      </w:r>
    </w:p>
    <w:p w14:paraId="7ED2DE07" w14:textId="77777777" w:rsidR="00BD5A2F" w:rsidRPr="00BD5A2F" w:rsidRDefault="00BD5A2F" w:rsidP="00BD5A2F">
      <w:pPr>
        <w:numPr>
          <w:ilvl w:val="1"/>
          <w:numId w:val="22"/>
        </w:numPr>
        <w:rPr>
          <w:lang w:val="en-IN"/>
        </w:rPr>
      </w:pPr>
      <w:r w:rsidRPr="00BD5A2F">
        <w:rPr>
          <w:b/>
          <w:bCs/>
          <w:lang w:val="en-IN"/>
        </w:rPr>
        <w:t>Output Summary:</w:t>
      </w:r>
      <w:r w:rsidRPr="00BD5A2F">
        <w:rPr>
          <w:lang w:val="en-IN"/>
        </w:rPr>
        <w:t> Reproducible with </w:t>
      </w:r>
      <w:proofErr w:type="spellStart"/>
      <w:r w:rsidRPr="00BD5A2F">
        <w:rPr>
          <w:lang w:val="en-IN"/>
        </w:rPr>
        <w:t>npm</w:t>
      </w:r>
      <w:proofErr w:type="spellEnd"/>
      <w:r w:rsidRPr="00BD5A2F">
        <w:rPr>
          <w:lang w:val="en-IN"/>
        </w:rPr>
        <w:t xml:space="preserve"> run eval. Produces all 6 strategy results in a formatted table. Bug in the TS harness was fixed in commit 8480b1d ("Demo constant matches eval; harness TS error fixed").</w:t>
      </w:r>
    </w:p>
    <w:p w14:paraId="7A9CB73D" w14:textId="77777777" w:rsidR="00BD5A2F" w:rsidRPr="00BD5A2F" w:rsidRDefault="00BD5A2F" w:rsidP="00BD5A2F">
      <w:pPr>
        <w:numPr>
          <w:ilvl w:val="1"/>
          <w:numId w:val="22"/>
        </w:numPr>
        <w:rPr>
          <w:lang w:val="en-IN"/>
        </w:rPr>
      </w:pPr>
      <w:r w:rsidRPr="00BD5A2F">
        <w:rPr>
          <w:b/>
          <w:bCs/>
          <w:lang w:val="en-IN"/>
        </w:rPr>
        <w:t>Modification:</w:t>
      </w:r>
      <w:r w:rsidRPr="00BD5A2F">
        <w:rPr>
          <w:lang w:val="en-IN"/>
        </w:rPr>
        <w:t> The team chose the 6 specific comparison strategies, the 11.3% base rate, and wrote the transparency note acknowledging the synthetic nature of the dataset. The AI implemented the harness mechanics.</w:t>
      </w:r>
    </w:p>
    <w:p w14:paraId="692E935F" w14:textId="77777777" w:rsidR="00BD5A2F" w:rsidRPr="00BD5A2F" w:rsidRDefault="00BD5A2F" w:rsidP="00BD5A2F">
      <w:pPr>
        <w:rPr>
          <w:lang w:val="en-IN"/>
        </w:rPr>
      </w:pPr>
      <w:r w:rsidRPr="00BD5A2F">
        <w:rPr>
          <w:lang w:val="en-IN"/>
        </w:rPr>
        <w:lastRenderedPageBreak/>
        <w:pict w14:anchorId="5F01AB54">
          <v:rect id="_x0000_i1117" style="width:0;height:0" o:hralign="center" o:hrstd="t" o:hr="t" fillcolor="#a0a0a0" stroked="f"/>
        </w:pict>
      </w:r>
    </w:p>
    <w:p w14:paraId="3AD8993A" w14:textId="77777777" w:rsidR="00BD5A2F" w:rsidRPr="00BD5A2F" w:rsidRDefault="00BD5A2F" w:rsidP="00BD5A2F">
      <w:pPr>
        <w:rPr>
          <w:lang w:val="en-IN"/>
        </w:rPr>
      </w:pPr>
      <w:r w:rsidRPr="00BD5A2F">
        <w:rPr>
          <w:b/>
          <w:bCs/>
          <w:lang w:val="en-IN"/>
        </w:rPr>
        <w:t>Feature 14</w:t>
      </w:r>
    </w:p>
    <w:p w14:paraId="227B0743" w14:textId="77777777" w:rsidR="00BD5A2F" w:rsidRPr="00BD5A2F" w:rsidRDefault="00BD5A2F" w:rsidP="00BD5A2F">
      <w:pPr>
        <w:numPr>
          <w:ilvl w:val="0"/>
          <w:numId w:val="23"/>
        </w:numPr>
        <w:rPr>
          <w:lang w:val="en-IN"/>
        </w:rPr>
      </w:pPr>
      <w:r w:rsidRPr="00BD5A2F">
        <w:rPr>
          <w:b/>
          <w:bCs/>
          <w:lang w:val="en-IN"/>
        </w:rPr>
        <w:t>Feature Name:</w:t>
      </w:r>
      <w:r w:rsidRPr="00BD5A2F">
        <w:rPr>
          <w:lang w:val="en-IN"/>
        </w:rPr>
        <w:t> Self-Narrating Demo Mode (</w:t>
      </w:r>
      <w:proofErr w:type="spellStart"/>
      <w:r w:rsidRPr="00BD5A2F">
        <w:rPr>
          <w:lang w:val="en-IN"/>
        </w:rPr>
        <w:t>src</w:t>
      </w:r>
      <w:proofErr w:type="spellEnd"/>
      <w:r w:rsidRPr="00BD5A2F">
        <w:rPr>
          <w:lang w:val="en-IN"/>
        </w:rPr>
        <w:t>/demo/)</w:t>
      </w:r>
    </w:p>
    <w:p w14:paraId="64D249DD" w14:textId="77777777" w:rsidR="00BD5A2F" w:rsidRPr="00BD5A2F" w:rsidRDefault="00BD5A2F" w:rsidP="00BD5A2F">
      <w:pPr>
        <w:numPr>
          <w:ilvl w:val="0"/>
          <w:numId w:val="23"/>
        </w:numPr>
        <w:rPr>
          <w:lang w:val="en-IN"/>
        </w:rPr>
      </w:pPr>
      <w:r w:rsidRPr="00BD5A2F">
        <w:rPr>
          <w:b/>
          <w:bCs/>
          <w:lang w:val="en-IN"/>
        </w:rPr>
        <w:t>Self-Generated / AI-Generated / Both:</w:t>
      </w:r>
      <w:r w:rsidRPr="00BD5A2F">
        <w:rPr>
          <w:lang w:val="en-IN"/>
        </w:rPr>
        <w:t> AI-Generated</w:t>
      </w:r>
    </w:p>
    <w:p w14:paraId="726889C9" w14:textId="77777777" w:rsidR="00BD5A2F" w:rsidRPr="00BD5A2F" w:rsidRDefault="00BD5A2F" w:rsidP="00BD5A2F">
      <w:pPr>
        <w:numPr>
          <w:ilvl w:val="0"/>
          <w:numId w:val="23"/>
        </w:numPr>
        <w:rPr>
          <w:lang w:val="en-IN"/>
        </w:rPr>
      </w:pPr>
      <w:r w:rsidRPr="00BD5A2F">
        <w:rPr>
          <w:b/>
          <w:bCs/>
          <w:lang w:val="en-IN"/>
        </w:rPr>
        <w:t>Description:</w:t>
      </w:r>
    </w:p>
    <w:p w14:paraId="2F7AD071" w14:textId="77777777" w:rsidR="00BD5A2F" w:rsidRPr="00BD5A2F" w:rsidRDefault="00BD5A2F" w:rsidP="00BD5A2F">
      <w:pPr>
        <w:numPr>
          <w:ilvl w:val="1"/>
          <w:numId w:val="23"/>
        </w:numPr>
        <w:rPr>
          <w:lang w:val="en-IN"/>
        </w:rPr>
      </w:pPr>
      <w:r w:rsidRPr="00BD5A2F">
        <w:rPr>
          <w:b/>
          <w:bCs/>
          <w:lang w:val="en-IN"/>
        </w:rPr>
        <w:t>AI Tools/Platform Used:</w:t>
      </w:r>
      <w:r w:rsidRPr="00BD5A2F">
        <w:rPr>
          <w:lang w:val="en-IN"/>
        </w:rPr>
        <w:t> Claude (Anthropic)</w:t>
      </w:r>
    </w:p>
    <w:p w14:paraId="159B5299" w14:textId="77777777" w:rsidR="00BD5A2F" w:rsidRPr="00BD5A2F" w:rsidRDefault="00BD5A2F" w:rsidP="00BD5A2F">
      <w:pPr>
        <w:numPr>
          <w:ilvl w:val="1"/>
          <w:numId w:val="23"/>
        </w:numPr>
        <w:rPr>
          <w:lang w:val="en-IN"/>
        </w:rPr>
      </w:pPr>
      <w:r w:rsidRPr="00BD5A2F">
        <w:rPr>
          <w:b/>
          <w:bCs/>
          <w:lang w:val="en-IN"/>
        </w:rPr>
        <w:t>Prompt Used:</w:t>
      </w:r>
      <w:r w:rsidRPr="00BD5A2F">
        <w:rPr>
          <w:lang w:val="en-IN"/>
        </w:rPr>
        <w:t> </w:t>
      </w:r>
      <w:r w:rsidRPr="00BD5A2F">
        <w:rPr>
          <w:i/>
          <w:iCs/>
          <w:lang w:val="en-IN"/>
        </w:rPr>
        <w:t>"Write a demo runner triggered by POST /</w:t>
      </w:r>
      <w:proofErr w:type="spellStart"/>
      <w:r w:rsidRPr="00BD5A2F">
        <w:rPr>
          <w:i/>
          <w:iCs/>
          <w:lang w:val="en-IN"/>
        </w:rPr>
        <w:t>api</w:t>
      </w:r>
      <w:proofErr w:type="spellEnd"/>
      <w:r w:rsidRPr="00BD5A2F">
        <w:rPr>
          <w:i/>
          <w:iCs/>
          <w:lang w:val="en-IN"/>
        </w:rPr>
        <w:t>/demo/start that seeds the DB with events, fires 3 staged skill scenarios with timed delays, narrates each stage in AURA's voice, demonstrates one adversary veto with a stated reason, and switches between English, Hindi, and Kannada — all within 90 seconds, with no human input. Expose demo state via GET /</w:t>
      </w:r>
      <w:proofErr w:type="spellStart"/>
      <w:r w:rsidRPr="00BD5A2F">
        <w:rPr>
          <w:i/>
          <w:iCs/>
          <w:lang w:val="en-IN"/>
        </w:rPr>
        <w:t>api</w:t>
      </w:r>
      <w:proofErr w:type="spellEnd"/>
      <w:r w:rsidRPr="00BD5A2F">
        <w:rPr>
          <w:i/>
          <w:iCs/>
          <w:lang w:val="en-IN"/>
        </w:rPr>
        <w:t>/demo/state."</w:t>
      </w:r>
    </w:p>
    <w:p w14:paraId="02BC7F5E" w14:textId="77777777" w:rsidR="00BD5A2F" w:rsidRPr="00BD5A2F" w:rsidRDefault="00BD5A2F" w:rsidP="00BD5A2F">
      <w:pPr>
        <w:numPr>
          <w:ilvl w:val="1"/>
          <w:numId w:val="23"/>
        </w:numPr>
        <w:rPr>
          <w:lang w:val="en-IN"/>
        </w:rPr>
      </w:pPr>
      <w:r w:rsidRPr="00BD5A2F">
        <w:rPr>
          <w:b/>
          <w:bCs/>
          <w:lang w:val="en-IN"/>
        </w:rPr>
        <w:t>Output Summary:</w:t>
      </w:r>
      <w:r w:rsidRPr="00BD5A2F">
        <w:rPr>
          <w:lang w:val="en-IN"/>
        </w:rPr>
        <w:t> Fire-and-forget async demo runner with staged timing, seeded scenario data, live state tracking via /</w:t>
      </w:r>
      <w:proofErr w:type="spellStart"/>
      <w:r w:rsidRPr="00BD5A2F">
        <w:rPr>
          <w:lang w:val="en-IN"/>
        </w:rPr>
        <w:t>api</w:t>
      </w:r>
      <w:proofErr w:type="spellEnd"/>
      <w:r w:rsidRPr="00BD5A2F">
        <w:rPr>
          <w:lang w:val="en-IN"/>
        </w:rPr>
        <w:t>/demo/state, and a stop endpoint. Demo button wired to the orange button on /simple.</w:t>
      </w:r>
    </w:p>
    <w:p w14:paraId="146EED14" w14:textId="77777777" w:rsidR="00BD5A2F" w:rsidRPr="00BD5A2F" w:rsidRDefault="00BD5A2F" w:rsidP="00BD5A2F">
      <w:pPr>
        <w:numPr>
          <w:ilvl w:val="1"/>
          <w:numId w:val="23"/>
        </w:numPr>
        <w:rPr>
          <w:lang w:val="en-IN"/>
        </w:rPr>
      </w:pPr>
      <w:r w:rsidRPr="00BD5A2F">
        <w:rPr>
          <w:b/>
          <w:bCs/>
          <w:lang w:val="en-IN"/>
        </w:rPr>
        <w:t>Modification:</w:t>
      </w:r>
      <w:r w:rsidRPr="00BD5A2F">
        <w:rPr>
          <w:lang w:val="en-IN"/>
        </w:rPr>
        <w:t> Minimal. The team adjusted the scenario content (which specific events to seed, which skill to veto) and the 90-second arc to work well for a judge watching live. The stop endpoint was added by the team.</w:t>
      </w:r>
    </w:p>
    <w:p w14:paraId="7B64DB1A" w14:textId="77777777" w:rsidR="00A127C4" w:rsidRDefault="00A127C4"/>
    <w:p w14:paraId="673669A2" w14:textId="6E340C60" w:rsidR="00A127C4" w:rsidRDefault="00066A04">
      <w:r>
        <w:t>5</w:t>
      </w:r>
      <w:r w:rsidR="00BB66B1">
        <w:t xml:space="preserve">. </w:t>
      </w:r>
      <w:r w:rsidR="00BB66B1" w:rsidRPr="00BB66B1">
        <w:rPr>
          <w:b/>
          <w:bCs/>
        </w:rPr>
        <w:t>Ethical &amp; Compliance Confirmation</w:t>
      </w:r>
    </w:p>
    <w:p w14:paraId="2D7F48FD" w14:textId="59BDC7E7" w:rsidR="00A127C4" w:rsidRDefault="00BB66B1">
      <w:r>
        <w:t>AI usage complies with guidelines and policies.</w:t>
      </w:r>
      <w:r w:rsidR="00066A04">
        <w:t xml:space="preserve">  </w:t>
      </w:r>
      <w:r w:rsidR="00066A04" w:rsidRPr="00BB66B1">
        <w:rPr>
          <w:b/>
          <w:bCs/>
        </w:rPr>
        <w:t>Yes</w:t>
      </w:r>
    </w:p>
    <w:p w14:paraId="071FE349" w14:textId="59B6ED63" w:rsidR="00A127C4" w:rsidRDefault="00BB66B1">
      <w:r>
        <w:t>No proprietary or copyrighted data misused.</w:t>
      </w:r>
      <w:r w:rsidR="00066A04">
        <w:t xml:space="preserve"> </w:t>
      </w:r>
      <w:r w:rsidRPr="00BB66B1">
        <w:rPr>
          <w:b/>
          <w:bCs/>
        </w:rPr>
        <w:t xml:space="preserve">I </w:t>
      </w:r>
      <w:r w:rsidR="00066A04" w:rsidRPr="00BB66B1">
        <w:rPr>
          <w:b/>
          <w:bCs/>
        </w:rPr>
        <w:t>Agree</w:t>
      </w:r>
    </w:p>
    <w:p w14:paraId="6D5F2509" w14:textId="77777777" w:rsidR="00A127C4" w:rsidRDefault="00A127C4"/>
    <w:p w14:paraId="761CA8FA" w14:textId="3B8A966B" w:rsidR="00A127C4" w:rsidRPr="00BB66B1" w:rsidRDefault="004E57A2">
      <w:pPr>
        <w:rPr>
          <w:b/>
          <w:bCs/>
        </w:rPr>
      </w:pPr>
      <w:r>
        <w:t>6</w:t>
      </w:r>
      <w:r w:rsidR="00BB66B1">
        <w:t xml:space="preserve">. </w:t>
      </w:r>
      <w:r w:rsidR="00BB66B1" w:rsidRPr="00BB66B1">
        <w:rPr>
          <w:b/>
          <w:bCs/>
        </w:rPr>
        <w:t>Declaration &amp; Sign-Off</w:t>
      </w:r>
    </w:p>
    <w:p w14:paraId="448B6F70" w14:textId="0C92B91F" w:rsidR="00A127C4" w:rsidRDefault="00BB66B1">
      <w:r>
        <w:t>Name of Team Representative:</w:t>
      </w:r>
      <w:r w:rsidR="00B136D7">
        <w:t xml:space="preserve"> Himank Sharma </w:t>
      </w:r>
    </w:p>
    <w:p w14:paraId="343EF5D4" w14:textId="35755896" w:rsidR="00A127C4" w:rsidRDefault="00BB66B1">
      <w:r>
        <w:t>Role:</w:t>
      </w:r>
      <w:r w:rsidR="00874461">
        <w:t xml:space="preserve"> Team Leader</w:t>
      </w:r>
    </w:p>
    <w:p w14:paraId="6E698D32" w14:textId="5934FD6C" w:rsidR="00A127C4" w:rsidRDefault="00BB66B1" w:rsidP="00011EB9">
      <w:pPr>
        <w:tabs>
          <w:tab w:val="left" w:pos="1944"/>
        </w:tabs>
      </w:pPr>
      <w:r>
        <w:t>Signature:</w:t>
      </w:r>
      <w:r w:rsidR="00011EB9">
        <w:tab/>
      </w:r>
      <w:r w:rsidR="00011EB9">
        <w:rPr>
          <w:noProof/>
        </w:rPr>
        <mc:AlternateContent>
          <mc:Choice Requires="wps">
            <w:drawing>
              <wp:inline distT="0" distB="0" distL="0" distR="0" wp14:anchorId="0697616A" wp14:editId="2CB28F6C">
                <wp:extent cx="304800" cy="304800"/>
                <wp:effectExtent l="0" t="0" r="0" b="0"/>
                <wp:docPr id="88986714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B1E5F7"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25AA66E" w14:textId="0A6A9E9F" w:rsidR="00A127C4" w:rsidRDefault="00BB66B1">
      <w:r>
        <w:t>Date:</w:t>
      </w:r>
      <w:r w:rsidR="00874461">
        <w:t>8-06-2026</w:t>
      </w:r>
    </w:p>
    <w:p w14:paraId="4AAFC01F" w14:textId="77777777" w:rsidR="00A127C4" w:rsidRDefault="00A127C4"/>
    <w:sectPr w:rsidR="00A127C4" w:rsidSect="00801824">
      <w:pgSz w:w="12240" w:h="15840"/>
      <w:pgMar w:top="426"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720160"/>
    <w:multiLevelType w:val="multilevel"/>
    <w:tmpl w:val="0192A1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A05881"/>
    <w:multiLevelType w:val="multilevel"/>
    <w:tmpl w:val="489ABD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6023E"/>
    <w:multiLevelType w:val="multilevel"/>
    <w:tmpl w:val="4976B74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D5740C8"/>
    <w:multiLevelType w:val="multilevel"/>
    <w:tmpl w:val="1A883D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AF48A3"/>
    <w:multiLevelType w:val="multilevel"/>
    <w:tmpl w:val="C0AC02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74928EB"/>
    <w:multiLevelType w:val="multilevel"/>
    <w:tmpl w:val="DCFC3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3361FB"/>
    <w:multiLevelType w:val="multilevel"/>
    <w:tmpl w:val="5636CB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B39E4"/>
    <w:multiLevelType w:val="multilevel"/>
    <w:tmpl w:val="24D2FE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DD1A69"/>
    <w:multiLevelType w:val="multilevel"/>
    <w:tmpl w:val="DB5E2D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B81685"/>
    <w:multiLevelType w:val="multilevel"/>
    <w:tmpl w:val="32C06F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7428E0"/>
    <w:multiLevelType w:val="multilevel"/>
    <w:tmpl w:val="AC6E63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6CE2E08"/>
    <w:multiLevelType w:val="multilevel"/>
    <w:tmpl w:val="5BF8BC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182ED8"/>
    <w:multiLevelType w:val="multilevel"/>
    <w:tmpl w:val="7B7603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A0540D"/>
    <w:multiLevelType w:val="multilevel"/>
    <w:tmpl w:val="8C0415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8562512">
    <w:abstractNumId w:val="8"/>
  </w:num>
  <w:num w:numId="2" w16cid:durableId="1532448620">
    <w:abstractNumId w:val="6"/>
  </w:num>
  <w:num w:numId="3" w16cid:durableId="1537619692">
    <w:abstractNumId w:val="5"/>
  </w:num>
  <w:num w:numId="4" w16cid:durableId="1096242639">
    <w:abstractNumId w:val="4"/>
  </w:num>
  <w:num w:numId="5" w16cid:durableId="1774323367">
    <w:abstractNumId w:val="7"/>
  </w:num>
  <w:num w:numId="6" w16cid:durableId="1025718355">
    <w:abstractNumId w:val="3"/>
  </w:num>
  <w:num w:numId="7" w16cid:durableId="880508618">
    <w:abstractNumId w:val="2"/>
  </w:num>
  <w:num w:numId="8" w16cid:durableId="1047603040">
    <w:abstractNumId w:val="1"/>
  </w:num>
  <w:num w:numId="9" w16cid:durableId="1852640474">
    <w:abstractNumId w:val="0"/>
  </w:num>
  <w:num w:numId="10" w16cid:durableId="230315247">
    <w:abstractNumId w:val="12"/>
  </w:num>
  <w:num w:numId="11" w16cid:durableId="1430546216">
    <w:abstractNumId w:val="13"/>
  </w:num>
  <w:num w:numId="12" w16cid:durableId="1409156776">
    <w:abstractNumId w:val="14"/>
  </w:num>
  <w:num w:numId="13" w16cid:durableId="611521710">
    <w:abstractNumId w:val="10"/>
  </w:num>
  <w:num w:numId="14" w16cid:durableId="107238224">
    <w:abstractNumId w:val="11"/>
  </w:num>
  <w:num w:numId="15" w16cid:durableId="1028137859">
    <w:abstractNumId w:val="19"/>
  </w:num>
  <w:num w:numId="16" w16cid:durableId="1480271912">
    <w:abstractNumId w:val="9"/>
  </w:num>
  <w:num w:numId="17" w16cid:durableId="782308921">
    <w:abstractNumId w:val="18"/>
  </w:num>
  <w:num w:numId="18" w16cid:durableId="1317225988">
    <w:abstractNumId w:val="15"/>
  </w:num>
  <w:num w:numId="19" w16cid:durableId="1960722772">
    <w:abstractNumId w:val="16"/>
  </w:num>
  <w:num w:numId="20" w16cid:durableId="425927057">
    <w:abstractNumId w:val="20"/>
  </w:num>
  <w:num w:numId="21" w16cid:durableId="1810391791">
    <w:abstractNumId w:val="21"/>
  </w:num>
  <w:num w:numId="22" w16cid:durableId="1967078936">
    <w:abstractNumId w:val="17"/>
  </w:num>
  <w:num w:numId="23" w16cid:durableId="116123465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EB9"/>
    <w:rsid w:val="00034616"/>
    <w:rsid w:val="0006063C"/>
    <w:rsid w:val="00066A04"/>
    <w:rsid w:val="0015074B"/>
    <w:rsid w:val="001527FC"/>
    <w:rsid w:val="002219CD"/>
    <w:rsid w:val="0029639D"/>
    <w:rsid w:val="00326F90"/>
    <w:rsid w:val="004E57A2"/>
    <w:rsid w:val="00801824"/>
    <w:rsid w:val="00874461"/>
    <w:rsid w:val="0094592E"/>
    <w:rsid w:val="00A127C4"/>
    <w:rsid w:val="00AA1D8D"/>
    <w:rsid w:val="00B136D7"/>
    <w:rsid w:val="00B47730"/>
    <w:rsid w:val="00BB66B1"/>
    <w:rsid w:val="00BD5A2F"/>
    <w:rsid w:val="00C64FC6"/>
    <w:rsid w:val="00C65E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95DC81"/>
  <w14:defaultImageDpi w14:val="300"/>
  <w15:docId w15:val="{0E4CA99C-227D-49EA-8132-D25EEA63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10</Pages>
  <Words>2851</Words>
  <Characters>16254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Prakhar</dc:creator>
  <cp:keywords/>
  <dc:description>generated by python-docx</dc:description>
  <cp:lastModifiedBy>sharmahimank42@outlook.com</cp:lastModifiedBy>
  <cp:revision>2</cp:revision>
  <dcterms:created xsi:type="dcterms:W3CDTF">2026-05-08T18:20:00Z</dcterms:created>
  <dcterms:modified xsi:type="dcterms:W3CDTF">2026-05-08T18:20:00Z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